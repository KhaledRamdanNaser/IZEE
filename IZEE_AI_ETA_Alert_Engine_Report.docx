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Using AI in IZEE ETA and Alert Engine</w:t>
      </w:r>
    </w:p>
    <w:p>
      <w:pPr>
        <w:jc w:val="center"/>
      </w:pPr>
      <w:r>
        <w:rPr>
          <w:i/>
        </w:rPr>
        <w:t>Recommended AI architecture for prediction, alerting, and explainability</w:t>
      </w:r>
    </w:p>
    <w:p>
      <w:pPr>
        <w:jc w:val="center"/>
      </w:pPr>
      <w:r>
        <w:t>Generated: 2026-06-20 13:56</w:t>
      </w:r>
    </w:p>
    <w:p>
      <w:pPr>
        <w:pStyle w:val="Heading1"/>
      </w:pPr>
      <w:r>
        <w:t>1. Short Answer</w:t>
      </w:r>
    </w:p>
    <w:p>
      <w:r>
        <w:t>Yes, IZEE can use AI in both the ETA Engine and the Alert Engine. The important design decision is that AI should play different roles in each component.</w:t>
      </w:r>
    </w:p>
    <w:p>
      <w:pPr>
        <w:shd w:fill="EAF2F8"/>
      </w:pPr>
      <w:r>
        <w:rPr>
          <w:b/>
          <w:color w:val="1F4E79"/>
        </w:rPr>
        <w:t xml:space="preserve">Recommended principle: </w:t>
      </w:r>
      <w:r>
        <w:t>ETA can be AI-led because it is a prediction problem. Alert Engine should be rule-led and AI-enhanced because operational alerts must be explainable, consistent, testable, and easy to defend.</w:t>
      </w:r>
    </w:p>
    <w:p>
      <w:pPr>
        <w:pStyle w:val="Heading1"/>
      </w:pPr>
      <w:r>
        <w:t>2. Why AI Fits ETA Very Well</w:t>
      </w:r>
    </w:p>
    <w:p>
      <w:r>
        <w:t>ETA is naturally a machine learning problem. The system needs to estimate future arrival time or future delay from historical and live operational features.</w:t>
      </w:r>
    </w:p>
    <w:p>
      <w:pPr>
        <w:pStyle w:val="ListBullet"/>
      </w:pPr>
      <w:r>
        <w:t>ETA asks: when will this vehicle arrive?</w:t>
      </w:r>
    </w:p>
    <w:p>
      <w:pPr>
        <w:pStyle w:val="ListBullet"/>
      </w:pPr>
      <w:r>
        <w:t>ETA can learn from historical segment travel times, speed, time period, route, direction, and current progress.</w:t>
      </w:r>
    </w:p>
    <w:p>
      <w:pPr>
        <w:pStyle w:val="ListBullet"/>
      </w:pPr>
      <w:r>
        <w:t>The model output can be numeric: predicted travel time, predicted arrival timestamp, or predicted delay in seconds.</w:t>
      </w:r>
    </w:p>
    <w:p>
      <w:pPr>
        <w:pStyle w:val="ListBullet"/>
      </w:pPr>
      <w:r>
        <w:t>Because output is measurable, the model can be evaluated with MAE, RMSE, MAPE, and error distribution.</w:t>
      </w:r>
    </w:p>
    <w:p>
      <w:pPr>
        <w:pStyle w:val="Heading1"/>
      </w:pPr>
      <w:r>
        <w:t>3. Why Alert Engine Should Stay Hybrid</w:t>
      </w:r>
    </w:p>
    <w:p>
      <w:r>
        <w:t>The Alert Engine creates operational decisions. These decisions may be shown to passengers, drivers, supervisors, or a control center. Therefore, the core decision must be deterministic and explainable.</w:t>
      </w:r>
    </w:p>
    <w:p>
      <w:pPr>
        <w:pStyle w:val="ListBullet"/>
      </w:pPr>
      <w:r>
        <w:t>A rule like travel_time &gt; 2x average is easy to explain and reproduce.</w:t>
      </w:r>
    </w:p>
    <w:p>
      <w:pPr>
        <w:pStyle w:val="ListBullet"/>
      </w:pPr>
      <w:r>
        <w:t>A rule like 3 delayed vehicles on the same route means disruption is easy to defend in a graduation discussion.</w:t>
      </w:r>
    </w:p>
    <w:p>
      <w:pPr>
        <w:pStyle w:val="ListBullet"/>
      </w:pPr>
      <w:r>
        <w:t>A fully AI-based alert decision needs training data, labels, evaluation metrics, false-positive analysis, and model governance.</w:t>
      </w:r>
    </w:p>
    <w:p>
      <w:pPr>
        <w:pStyle w:val="ListBullet"/>
      </w:pPr>
      <w:r>
        <w:t>AI is still valuable in the Alert Engine, but mainly for enhancement: explanation, prioritization, anomaly score, probable cause, and recommended action.</w:t>
      </w:r>
    </w:p>
    <w:p>
      <w:pPr>
        <w:pStyle w:val="Heading1"/>
      </w:pPr>
      <w:r>
        <w:t>4. Recommended Architecture</w:t>
      </w:r>
    </w:p>
    <w:p>
      <w:pPr>
        <w:pStyle w:val="CodeBlock"/>
        <w:spacing w:after="160"/>
        <w:shd w:fill="F3F6FA"/>
      </w:pPr>
      <w:r>
        <w:rPr>
          <w:rFonts w:ascii="Consolas" w:hAnsi="Consolas" w:eastAsia="Consolas"/>
          <w:sz w:val="17"/>
        </w:rPr>
        <w:t>Vehicle Observations</w:t>
        <w:br/>
        <w:t xml:space="preserve">        ↓</w:t>
        <w:br/>
        <w:t>Vehicle State Engine</w:t>
        <w:br/>
        <w:t xml:space="preserve">        ↓</w:t>
        <w:br/>
        <w:t>Event Engine</w:t>
        <w:br/>
        <w:t xml:space="preserve">        ↓</w:t>
        <w:br/>
        <w:t>Segment Statistics</w:t>
        <w:br/>
        <w:t xml:space="preserve">        ↓</w:t>
        <w:br/>
        <w:t>ETA Engine AI/ML</w:t>
        <w:br/>
        <w:t xml:space="preserve">        ↓</w:t>
        <w:br/>
        <w:t>Rule-Based Alert Engine</w:t>
        <w:br/>
        <w:t xml:space="preserve">        ↓</w:t>
        <w:br/>
        <w:t>AI Enhancement Layer</w:t>
        <w:br/>
        <w:t xml:space="preserve">        ↓</w:t>
        <w:br/>
        <w:t>alerts table / APIs / Control Center</w:t>
      </w:r>
    </w:p>
    <w:p>
      <w:pPr>
        <w:pStyle w:val="Heading1"/>
      </w:pPr>
      <w:r>
        <w:t>5. AI Usage by 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Best AI Role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Recommended Model Type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ETA Engine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Main prediction model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XGBoost, LightGBM, Random Forest, LSTM/GRU later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predicted_arrival_time, predicted_travel_time, predicted_delay_seconds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Alert Engine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Decision support/enhancement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Rules + anomaly model + optional LLM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alert type, severity, explanation, recommendation, confidence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AI Assistant Layer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Natural language generation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LLM such as GPT, Claude, Gemini, or local Llama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human-readable summaries and supervisor recommendations</w:t>
            </w:r>
          </w:p>
        </w:tc>
      </w:tr>
    </w:tbl>
    <w:p/>
    <w:p>
      <w:pPr>
        <w:pStyle w:val="Heading1"/>
      </w:pPr>
      <w:r>
        <w:t>6. Recommended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Why It Fits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Complexity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ETA prediction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XGBoost Regressor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Strong for tabular features, fast, explainable, good for graduation project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ETA prediction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Similar to XGBoost and efficient on large datasets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ETA prediction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Random Forest Regressor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Simple baseline and easy to explain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Anomaly detection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Isolation Forest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Detects unusual segment travel times without heavy labels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Low/Medium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Alert text explanation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LLM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Turns technical alert data into clear passenger/control-center messages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Low if API/local LLM exists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Advanced sequence ETA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LSTM / GRU / Temporal Fusion Transformer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Learns time-series patterns, but needs more data and ML work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</w:tbl>
    <w:p/>
    <w:p>
      <w:pPr>
        <w:pStyle w:val="Heading1"/>
      </w:pPr>
      <w:r>
        <w:t>7. ETA Engine Feature Design</w:t>
      </w:r>
    </w:p>
    <w:p>
      <w:r>
        <w:t>Suggested model inputs:</w:t>
      </w:r>
    </w:p>
    <w:p>
      <w:pPr>
        <w:pStyle w:val="ListBullet"/>
      </w:pPr>
      <w:r>
        <w:t>route_id</w:t>
      </w:r>
    </w:p>
    <w:p>
      <w:pPr>
        <w:pStyle w:val="ListBullet"/>
      </w:pPr>
      <w:r>
        <w:t>segment_id</w:t>
      </w:r>
    </w:p>
    <w:p>
      <w:pPr>
        <w:pStyle w:val="ListBullet"/>
      </w:pPr>
      <w:r>
        <w:t>direction</w:t>
      </w:r>
    </w:p>
    <w:p>
      <w:pPr>
        <w:pStyle w:val="ListBullet"/>
      </w:pPr>
      <w:r>
        <w:t>day_of_week / day_type</w:t>
      </w:r>
    </w:p>
    <w:p>
      <w:pPr>
        <w:pStyle w:val="ListBullet"/>
      </w:pPr>
      <w:r>
        <w:t>time_period</w:t>
      </w:r>
    </w:p>
    <w:p>
      <w:pPr>
        <w:pStyle w:val="ListBullet"/>
      </w:pPr>
      <w:r>
        <w:t>current_speed</w:t>
      </w:r>
    </w:p>
    <w:p>
      <w:pPr>
        <w:pStyle w:val="ListBullet"/>
      </w:pPr>
      <w:r>
        <w:t>segment_progress</w:t>
      </w:r>
    </w:p>
    <w:p>
      <w:pPr>
        <w:pStyle w:val="ListBullet"/>
      </w:pPr>
      <w:r>
        <w:t>distance_to_next_stop</w:t>
      </w:r>
    </w:p>
    <w:p>
      <w:pPr>
        <w:pStyle w:val="ListBullet"/>
      </w:pPr>
      <w:r>
        <w:t>avg_travel_time</w:t>
      </w:r>
    </w:p>
    <w:p>
      <w:pPr>
        <w:pStyle w:val="ListBullet"/>
      </w:pPr>
      <w:r>
        <w:t>std_travel_time</w:t>
      </w:r>
    </w:p>
    <w:p>
      <w:pPr>
        <w:pStyle w:val="ListBullet"/>
      </w:pPr>
      <w:r>
        <w:t>sample_count</w:t>
      </w:r>
    </w:p>
    <w:p>
      <w:pPr>
        <w:pStyle w:val="ListBullet"/>
      </w:pPr>
      <w:r>
        <w:t>previous_segment_delay</w:t>
      </w:r>
    </w:p>
    <w:p>
      <w:pPr>
        <w:pStyle w:val="ListBullet"/>
      </w:pPr>
      <w:r>
        <w:t>current_delay</w:t>
      </w:r>
    </w:p>
    <w:p>
      <w:r>
        <w:t>Suggested model outputs:</w:t>
      </w:r>
    </w:p>
    <w:p>
      <w:pPr>
        <w:pStyle w:val="ListBullet"/>
      </w:pPr>
      <w:r>
        <w:t>predicted_travel_time</w:t>
      </w:r>
    </w:p>
    <w:p>
      <w:pPr>
        <w:pStyle w:val="ListBullet"/>
      </w:pPr>
      <w:r>
        <w:t>predicted_arrival_time</w:t>
      </w:r>
    </w:p>
    <w:p>
      <w:pPr>
        <w:pStyle w:val="ListBullet"/>
      </w:pPr>
      <w:r>
        <w:t>predicted_delay_seconds</w:t>
      </w:r>
    </w:p>
    <w:p>
      <w:pPr>
        <w:pStyle w:val="ListBullet"/>
      </w:pPr>
      <w:r>
        <w:t>confidence_score</w:t>
      </w:r>
    </w:p>
    <w:p>
      <w:pPr>
        <w:pStyle w:val="Heading1"/>
      </w:pPr>
      <w:r>
        <w:t>8. Alert Engine AI Enhancement Examples</w:t>
      </w:r>
    </w:p>
    <w:p>
      <w:r>
        <w:t>The rule-based Alert Engine creates the alert first:</w:t>
      </w:r>
    </w:p>
    <w:p>
      <w:pPr>
        <w:pStyle w:val="CodeBlock"/>
        <w:spacing w:after="160"/>
        <w:shd w:fill="F3F6FA"/>
      </w:pPr>
      <w:r>
        <w:rPr>
          <w:rFonts w:ascii="Consolas" w:hAnsi="Consolas" w:eastAsia="Consolas"/>
          <w:sz w:val="17"/>
        </w:rPr>
        <w:t>Input:</w:t>
        <w:br/>
        <w:t>travel_time = 360 seconds</w:t>
        <w:br/>
        <w:t>avg_travel_time = 120 seconds</w:t>
        <w:br/>
        <w:t>route_id = CTA_M_112</w:t>
        <w:br/>
        <w:t>segment_id = 679_1994</w:t>
        <w:br/>
        <w:br/>
        <w:t>Rule:</w:t>
        <w:br/>
        <w:t>360 / 120 = 3.0x normal travel time</w:t>
        <w:br/>
        <w:t>→ high delay alert</w:t>
      </w:r>
    </w:p>
    <w:p>
      <w:r>
        <w:t>Then AI can enhance it:</w:t>
      </w:r>
    </w:p>
    <w:p>
      <w:pPr>
        <w:pStyle w:val="CodeBlock"/>
        <w:spacing w:after="160"/>
        <w:shd w:fill="F3F6FA"/>
      </w:pPr>
      <w:r>
        <w:rPr>
          <w:rFonts w:ascii="Consolas" w:hAnsi="Consolas" w:eastAsia="Consolas"/>
          <w:sz w:val="17"/>
        </w:rPr>
        <w:t>AI summary:</w:t>
        <w:br/>
        <w:t>Severe delay detected on CTA_M_112 between stops 679 and 1994.</w:t>
        <w:br/>
        <w:t>The vehicle is taking about 6 minutes instead of the usual 2 minutes.</w:t>
        <w:br/>
        <w:br/>
        <w:t>AI probable cause:</w:t>
        <w:br/>
        <w:t>Possible congestion or operational blockage on this segment.</w:t>
        <w:br/>
        <w:br/>
        <w:t>AI recommendation:</w:t>
        <w:br/>
        <w:t>Notify passengers and monitor nearby vehicles on the same route.</w:t>
      </w:r>
    </w:p>
    <w:p>
      <w:pPr>
        <w:pStyle w:val="Heading1"/>
      </w:pPr>
      <w:r>
        <w:t>9. Why Not Fully AI-Based Alerts?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3264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3264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Hybrid Solution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Explainability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Supervisors and examiners can ask why an alert was created.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Rules provide the exact condition; AI explains it.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Consistency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The same input should produce the same operational decision.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Rules stay deterministic.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Rule thresholds can be unit-tested easily.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AI output is evaluated separately.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Safety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Wrong alerts can confuse passengers or supervisors.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AI does not replace the core decision.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Viva defense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A rule-based core is easier to defend academically.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AI is positioned as enhancement and prediction.</w:t>
            </w:r>
          </w:p>
        </w:tc>
      </w:tr>
    </w:tbl>
    <w:p/>
    <w:p>
      <w:pPr>
        <w:pStyle w:val="Heading1"/>
      </w:pPr>
      <w:r>
        <w:t>10. Final Recommended Design</w:t>
      </w:r>
    </w:p>
    <w:p>
      <w:pPr>
        <w:shd w:fill="EAF2F8"/>
      </w:pPr>
      <w:r>
        <w:rPr>
          <w:b/>
          <w:color w:val="1F4E79"/>
        </w:rPr>
        <w:t xml:space="preserve">Final recommendation: </w:t>
      </w:r>
      <w:r>
        <w:t>Use AI heavily in ETA prediction, and use AI carefully in the Alert Engine as an enhancement layer. This gives the system intelligence without losing explainability.</w:t>
      </w:r>
    </w:p>
    <w:p>
      <w:pPr>
        <w:pStyle w:val="CodeBlock"/>
        <w:spacing w:after="160"/>
        <w:shd w:fill="F3F6FA"/>
      </w:pPr>
      <w:r>
        <w:rPr>
          <w:rFonts w:ascii="Consolas" w:hAnsi="Consolas" w:eastAsia="Consolas"/>
          <w:sz w:val="17"/>
        </w:rPr>
        <w:t>ETA Engine:</w:t>
        <w:br/>
        <w:t>AI-led prediction</w:t>
        <w:br/>
        <w:t xml:space="preserve">    → predicted delay / arrival time</w:t>
        <w:br/>
        <w:br/>
        <w:t>Alert Engine:</w:t>
        <w:br/>
        <w:t>Rule-led decision</w:t>
        <w:br/>
        <w:t xml:space="preserve">    → delay / dwell_issue / disruption</w:t>
        <w:br/>
        <w:br/>
        <w:t>AI Enhancement:</w:t>
        <w:br/>
        <w:t>LLM or ML support</w:t>
        <w:br/>
        <w:t xml:space="preserve">    → explanation / priority / probable cause / recommendation</w:t>
      </w:r>
    </w:p>
    <w:p>
      <w:pPr>
        <w:pStyle w:val="Heading1"/>
      </w:pPr>
      <w:r>
        <w:t>11. Suggested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264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3264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Keep current rule-based Alert Engine stable.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Reliable deterministic alerts.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Build XGBoost ETA baseline.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Predicted arrival time and predicted delay.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Feed predicted_delay into Alert Engine.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Early warning delay alerts.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Add LLM-based alert explanation.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Cleaner messages for passengers/supervisors.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Add anomaly/confidence scoring.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8"/>
              </w:rPr>
              <w:t>Better prioritization and alert trust level.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IZEE AI Architecture Recommendation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