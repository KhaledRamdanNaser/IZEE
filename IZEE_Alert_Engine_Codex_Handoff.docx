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IZEE Alert Engine Handoff</w:t>
      </w:r>
    </w:p>
    <w:p>
      <w:pPr>
        <w:jc w:val="center"/>
      </w:pPr>
      <w:r>
        <w:rPr>
          <w:i/>
        </w:rPr>
        <w:t>Implementation notes, setup status, test results, next steps, and code listings</w:t>
      </w:r>
    </w:p>
    <w:p>
      <w:pPr>
        <w:jc w:val="center"/>
      </w:pPr>
      <w:r>
        <w:t>Generated: 2026-06-17 03:18</w:t>
      </w:r>
    </w:p>
    <w:p>
      <w:pPr>
        <w:pStyle w:val="Heading1"/>
      </w:pPr>
      <w:r>
        <w:t>1. Executive Summary</w:t>
      </w:r>
    </w:p>
    <w:p>
      <w:r>
        <w:t>The Alert Engine was implemented in the IZEE project based on the provided build document. Its job is to translate Event Engine facts from transit_events, together with historical segment_statistics, into operational alerts stored in the alerts table.</w:t>
      </w:r>
    </w:p>
    <w:p>
      <w:pPr>
        <w:pStyle w:val="ListBullet"/>
      </w:pPr>
      <w:r>
        <w:t>PostgreSQL was configured locally to use port 5433 because that is the port accepting connections on this machine.</w:t>
      </w:r>
    </w:p>
    <w:p>
      <w:pPr>
        <w:pStyle w:val="ListBullet"/>
      </w:pPr>
      <w:r>
        <w:t>The Alert Engine package files were implemented under alert_engine/.</w:t>
      </w:r>
    </w:p>
    <w:p>
      <w:pPr>
        <w:pStyle w:val="ListBullet"/>
      </w:pPr>
      <w:r>
        <w:t>The normal runner scripts/alert_engine_run.py was implemented.</w:t>
      </w:r>
    </w:p>
    <w:p>
      <w:pPr>
        <w:pStyle w:val="ListBullet"/>
      </w:pPr>
      <w:r>
        <w:t>The Alert SQLAlchemy model was registered in init_db.py so the alerts table can be created.</w:t>
      </w:r>
    </w:p>
    <w:p>
      <w:pPr>
        <w:pStyle w:val="ListBullet"/>
      </w:pPr>
      <w:r>
        <w:t>A smoke test script was added to verify delay, dwell_issue, and disruption alerts with small synthetic data.</w:t>
      </w:r>
    </w:p>
    <w:p>
      <w:pPr>
        <w:pStyle w:val="ListBullet"/>
      </w:pPr>
      <w:r>
        <w:t>The full real pipeline has not been completed yet because the expected converted observation JSONL dataset was missing from the configured path.</w:t>
      </w:r>
    </w:p>
    <w:p>
      <w:pPr>
        <w:pStyle w:val="Heading1"/>
      </w:pPr>
      <w:r>
        <w:t>2. Workflow</w:t>
      </w:r>
    </w:p>
    <w:p>
      <w:r>
        <w:t>The intended real workflow is: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6"/>
        </w:rPr>
        <w:t>Simulation / observations</w:t>
        <w:br/>
        <w:t xml:space="preserve">        -&gt; Vehicle State Engine</w:t>
        <w:br/>
        <w:t xml:space="preserve">        -&gt; Event Engine</w:t>
        <w:br/>
        <w:t xml:space="preserve">        -&gt; transit_events table</w:t>
        <w:br/>
        <w:t xml:space="preserve">        -&gt; scripts/segment_stats.py</w:t>
        <w:br/>
        <w:t xml:space="preserve">        -&gt; segment_statistics table</w:t>
        <w:br/>
        <w:t xml:space="preserve">        -&gt; scripts/alert_engine_run.py</w:t>
        <w:br/>
        <w:t xml:space="preserve">        -&gt; alerts table</w:t>
      </w:r>
    </w:p>
    <w:p>
      <w:r>
        <w:t>The smoke test workflow that was actually verified is: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6"/>
        </w:rPr>
        <w:t>Synthetic transit_events + synthetic segment_statistics</w:t>
        <w:br/>
        <w:t xml:space="preserve">        -&gt; Alert Engine</w:t>
        <w:br/>
        <w:t xml:space="preserve">        -&gt; alerts table</w:t>
      </w:r>
    </w:p>
    <w:p>
      <w:pPr>
        <w:pStyle w:val="Heading1"/>
      </w:pPr>
      <w:r>
        <w:t>3. Current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60"/>
          </w:tcPr>
          <w:p>
            <w:r>
              <w:t>PostgreSQL</w:t>
            </w:r>
          </w:p>
        </w:tc>
        <w:tc>
          <w:tcPr>
            <w:tcW w:type="dxa" w:w="3360"/>
          </w:tcPr>
          <w:p>
            <w:r>
              <w:t>Ready locally</w:t>
            </w:r>
          </w:p>
        </w:tc>
        <w:tc>
          <w:tcPr>
            <w:tcW w:type="dxa" w:w="3360"/>
          </w:tcPr>
          <w:p>
            <w:r>
              <w:t>Project connection string uses localhost:5433/izee_db.</w:t>
            </w:r>
          </w:p>
        </w:tc>
      </w:tr>
      <w:tr>
        <w:tc>
          <w:tcPr>
            <w:tcW w:type="dxa" w:w="3360"/>
          </w:tcPr>
          <w:p>
            <w:r>
              <w:t>Alert Engine code</w:t>
            </w:r>
          </w:p>
        </w:tc>
        <w:tc>
          <w:tcPr>
            <w:tcW w:type="dxa" w:w="3360"/>
          </w:tcPr>
          <w:p>
            <w:r>
              <w:t>Implemented</w:t>
            </w:r>
          </w:p>
        </w:tc>
        <w:tc>
          <w:tcPr>
            <w:tcW w:type="dxa" w:w="3360"/>
          </w:tcPr>
          <w:p>
            <w:r>
              <w:t>Rules, model, deduplication, aggregation, and orchestration are written.</w:t>
            </w:r>
          </w:p>
        </w:tc>
      </w:tr>
      <w:tr>
        <w:tc>
          <w:tcPr>
            <w:tcW w:type="dxa" w:w="3360"/>
          </w:tcPr>
          <w:p>
            <w:r>
              <w:t>alerts table</w:t>
            </w:r>
          </w:p>
        </w:tc>
        <w:tc>
          <w:tcPr>
            <w:tcW w:type="dxa" w:w="3360"/>
          </w:tcPr>
          <w:p>
            <w:r>
              <w:t>Created during setup</w:t>
            </w:r>
          </w:p>
        </w:tc>
        <w:tc>
          <w:tcPr>
            <w:tcW w:type="dxa" w:w="3360"/>
          </w:tcPr>
          <w:p>
            <w:r>
              <w:t>init_db.py now imports alert_engine.models.</w:t>
            </w:r>
          </w:p>
        </w:tc>
      </w:tr>
      <w:tr>
        <w:tc>
          <w:tcPr>
            <w:tcW w:type="dxa" w:w="3360"/>
          </w:tcPr>
          <w:p>
            <w:r>
              <w:t>Smoke test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  <w:tc>
          <w:tcPr>
            <w:tcW w:type="dxa" w:w="3360"/>
          </w:tcPr>
          <w:p>
            <w:r>
              <w:t>Created 5 alerts: 3 delay, 1 dwell_issue, 1 disruption.</w:t>
            </w:r>
          </w:p>
        </w:tc>
      </w:tr>
      <w:tr>
        <w:tc>
          <w:tcPr>
            <w:tcW w:type="dxa" w:w="3360"/>
          </w:tcPr>
          <w:p>
            <w:r>
              <w:t>Deduplication</w:t>
            </w:r>
          </w:p>
        </w:tc>
        <w:tc>
          <w:tcPr>
            <w:tcW w:type="dxa" w:w="3360"/>
          </w:tcPr>
          <w:p>
            <w:r>
              <w:t>Passed in smoke test</w:t>
            </w:r>
          </w:p>
        </w:tc>
        <w:tc>
          <w:tcPr>
            <w:tcW w:type="dxa" w:w="3360"/>
          </w:tcPr>
          <w:p>
            <w:r>
              <w:t>A second run skipped duplicates instead of creating new alerts.</w:t>
            </w:r>
          </w:p>
        </w:tc>
      </w:tr>
      <w:tr>
        <w:tc>
          <w:tcPr>
            <w:tcW w:type="dxa" w:w="3360"/>
          </w:tcPr>
          <w:p>
            <w:r>
              <w:t>Full pipeline</w:t>
            </w:r>
          </w:p>
        </w:tc>
        <w:tc>
          <w:tcPr>
            <w:tcW w:type="dxa" w:w="3360"/>
          </w:tcPr>
          <w:p>
            <w:r>
              <w:t>Pending</w:t>
            </w:r>
          </w:p>
        </w:tc>
        <w:tc>
          <w:tcPr>
            <w:tcW w:type="dxa" w:w="3360"/>
          </w:tcPr>
          <w:p>
            <w:r>
              <w:t>Requires GTFS reference data and real converted observation JSONL files.</w:t>
            </w:r>
          </w:p>
        </w:tc>
      </w:tr>
    </w:tbl>
    <w:p/>
    <w:p>
      <w:pPr>
        <w:pStyle w:val="Heading1"/>
      </w:pPr>
      <w:r>
        <w:t>4. Files Added or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5040"/>
          </w:tcPr>
          <w:p>
            <w:r>
              <w:t>database/connection.py</w:t>
            </w:r>
          </w:p>
        </w:tc>
        <w:tc>
          <w:tcPr>
            <w:tcW w:type="dxa" w:w="5040"/>
          </w:tcPr>
          <w:p>
            <w:r>
              <w:t>Changed PostgreSQL port from 5432 to 5433 for this local machine.</w:t>
            </w:r>
          </w:p>
        </w:tc>
      </w:tr>
      <w:tr>
        <w:tc>
          <w:tcPr>
            <w:tcW w:type="dxa" w:w="5040"/>
          </w:tcPr>
          <w:p>
            <w:r>
              <w:t>init_db.py</w:t>
            </w:r>
          </w:p>
        </w:tc>
        <w:tc>
          <w:tcPr>
            <w:tcW w:type="dxa" w:w="5040"/>
          </w:tcPr>
          <w:p>
            <w:r>
              <w:t>Imports alert_engine.models so the alerts table is included in Base.metadata.create_all().</w:t>
            </w:r>
          </w:p>
        </w:tc>
      </w:tr>
      <w:tr>
        <w:tc>
          <w:tcPr>
            <w:tcW w:type="dxa" w:w="5040"/>
          </w:tcPr>
          <w:p>
            <w:r>
              <w:t>alert_engine/config.py</w:t>
            </w:r>
          </w:p>
        </w:tc>
        <w:tc>
          <w:tcPr>
            <w:tcW w:type="dxa" w:w="5040"/>
          </w:tcPr>
          <w:p>
            <w:r>
              <w:t>Central place for thresholds: delay, dwell, disruption, expiry, dedup window.</w:t>
            </w:r>
          </w:p>
        </w:tc>
      </w:tr>
      <w:tr>
        <w:tc>
          <w:tcPr>
            <w:tcW w:type="dxa" w:w="5040"/>
          </w:tcPr>
          <w:p>
            <w:r>
              <w:t>alert_engine/models.py</w:t>
            </w:r>
          </w:p>
        </w:tc>
        <w:tc>
          <w:tcPr>
            <w:tcW w:type="dxa" w:w="5040"/>
          </w:tcPr>
          <w:p>
            <w:r>
              <w:t>Defines the Alert SQLAlchemy model mapped to the alerts table.</w:t>
            </w:r>
          </w:p>
        </w:tc>
      </w:tr>
      <w:tr>
        <w:tc>
          <w:tcPr>
            <w:tcW w:type="dxa" w:w="5040"/>
          </w:tcPr>
          <w:p>
            <w:r>
              <w:t>alert_engine/rules.py</w:t>
            </w:r>
          </w:p>
        </w:tc>
        <w:tc>
          <w:tcPr>
            <w:tcW w:type="dxa" w:w="5040"/>
          </w:tcPr>
          <w:p>
            <w:r>
              <w:t>Contains rule functions for segment_completed -&gt; delay and dwell_time -&gt; dwell_issue.</w:t>
            </w:r>
          </w:p>
        </w:tc>
      </w:tr>
      <w:tr>
        <w:tc>
          <w:tcPr>
            <w:tcW w:type="dxa" w:w="5040"/>
          </w:tcPr>
          <w:p>
            <w:r>
              <w:t>alert_engine/deduplicator.py</w:t>
            </w:r>
          </w:p>
        </w:tc>
        <w:tc>
          <w:tcPr>
            <w:tcW w:type="dxa" w:w="5040"/>
          </w:tcPr>
          <w:p>
            <w:r>
              <w:t>Prevents duplicate alerts using memory and database checks.</w:t>
            </w:r>
          </w:p>
        </w:tc>
      </w:tr>
      <w:tr>
        <w:tc>
          <w:tcPr>
            <w:tcW w:type="dxa" w:w="5040"/>
          </w:tcPr>
          <w:p>
            <w:r>
              <w:t>alert_engine/aggregator.py</w:t>
            </w:r>
          </w:p>
        </w:tc>
        <w:tc>
          <w:tcPr>
            <w:tcW w:type="dxa" w:w="5040"/>
          </w:tcPr>
          <w:p>
            <w:r>
              <w:t>Detects route-level disruption when 3+ vehicles on a route are delayed.</w:t>
            </w:r>
          </w:p>
        </w:tc>
      </w:tr>
      <w:tr>
        <w:tc>
          <w:tcPr>
            <w:tcW w:type="dxa" w:w="5040"/>
          </w:tcPr>
          <w:p>
            <w:r>
              <w:t>alert_engine/engine.py</w:t>
            </w:r>
          </w:p>
        </w:tc>
        <w:tc>
          <w:tcPr>
            <w:tcW w:type="dxa" w:w="5040"/>
          </w:tcPr>
          <w:p>
            <w:r>
              <w:t>Main orchestration: fetch events, fetch stats, apply rules, deduplicate, aggregate, insert alerts.</w:t>
            </w:r>
          </w:p>
        </w:tc>
      </w:tr>
      <w:tr>
        <w:tc>
          <w:tcPr>
            <w:tcW w:type="dxa" w:w="5040"/>
          </w:tcPr>
          <w:p>
            <w:r>
              <w:t>scripts/alert_engine_run.py</w:t>
            </w:r>
          </w:p>
        </w:tc>
        <w:tc>
          <w:tcPr>
            <w:tcW w:type="dxa" w:w="5040"/>
          </w:tcPr>
          <w:p>
            <w:r>
              <w:t>Normal batch runner for the Alert Engine.</w:t>
            </w:r>
          </w:p>
        </w:tc>
      </w:tr>
      <w:tr>
        <w:tc>
          <w:tcPr>
            <w:tcW w:type="dxa" w:w="5040"/>
          </w:tcPr>
          <w:p>
            <w:r>
              <w:t>scripts/alert_engine_smoke_test.py</w:t>
            </w:r>
          </w:p>
        </w:tc>
        <w:tc>
          <w:tcPr>
            <w:tcW w:type="dxa" w:w="5040"/>
          </w:tcPr>
          <w:p>
            <w:r>
              <w:t>Seeds small synthetic test data, runs the real Alert Engine, prints generated alerts.</w:t>
            </w:r>
          </w:p>
        </w:tc>
      </w:tr>
      <w:tr>
        <w:tc>
          <w:tcPr>
            <w:tcW w:type="dxa" w:w="5040"/>
          </w:tcPr>
          <w:p>
            <w:r>
              <w:t>scripts/show_postgres_check.cmd</w:t>
            </w:r>
          </w:p>
        </w:tc>
        <w:tc>
          <w:tcPr>
            <w:tcW w:type="dxa" w:w="5040"/>
          </w:tcPr>
          <w:p>
            <w:r>
              <w:t>Helper command script to show psql/pg_isready are working.</w:t>
            </w:r>
          </w:p>
        </w:tc>
      </w:tr>
      <w:tr>
        <w:tc>
          <w:tcPr>
            <w:tcW w:type="dxa" w:w="5040"/>
          </w:tcPr>
          <w:p>
            <w:r>
              <w:t>scripts/bulk_replay.py</w:t>
            </w:r>
          </w:p>
        </w:tc>
        <w:tc>
          <w:tcPr>
            <w:tcW w:type="dxa" w:w="5040"/>
          </w:tcPr>
          <w:p>
            <w:r>
              <w:t>Added IZEE_CONVERTED_DIR environment override for replay input folder.</w:t>
            </w:r>
          </w:p>
        </w:tc>
      </w:tr>
    </w:tbl>
    <w:p/>
    <w:p>
      <w:pPr>
        <w:pStyle w:val="Heading1"/>
      </w:pPr>
      <w:r>
        <w:t>5. Alert Logic</w:t>
      </w:r>
    </w:p>
    <w:p>
      <w:pPr>
        <w:pStyle w:val="Heading2"/>
      </w:pPr>
      <w:r>
        <w:t>5.1 Delay Alerts</w:t>
      </w:r>
    </w:p>
    <w:p>
      <w:r>
        <w:t>Delay alerts are created from segment_completed events by comparing metrics.travel_time against segment_statistics.avg_travel_time.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5040"/>
          </w:tcPr>
          <w:p>
            <w:r>
              <w:t>travel_time &gt;= 1.5x avg and &lt; 2.0x avg</w:t>
            </w:r>
          </w:p>
        </w:tc>
        <w:tc>
          <w:tcPr>
            <w:tcW w:type="dxa" w:w="5040"/>
          </w:tcPr>
          <w:p>
            <w:r>
              <w:t>low</w:t>
            </w:r>
          </w:p>
        </w:tc>
      </w:tr>
      <w:tr>
        <w:tc>
          <w:tcPr>
            <w:tcW w:type="dxa" w:w="5040"/>
          </w:tcPr>
          <w:p>
            <w:r>
              <w:t>travel_time &gt;= 2.0x avg and &lt; 3.0x avg</w:t>
            </w:r>
          </w:p>
        </w:tc>
        <w:tc>
          <w:tcPr>
            <w:tcW w:type="dxa" w:w="5040"/>
          </w:tcPr>
          <w:p>
            <w:r>
              <w:t>medium</w:t>
            </w:r>
          </w:p>
        </w:tc>
      </w:tr>
      <w:tr>
        <w:tc>
          <w:tcPr>
            <w:tcW w:type="dxa" w:w="5040"/>
          </w:tcPr>
          <w:p>
            <w:r>
              <w:t>travel_time &gt;= 3.0x avg</w:t>
            </w:r>
          </w:p>
        </w:tc>
        <w:tc>
          <w:tcPr>
            <w:tcW w:type="dxa" w:w="504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5.2 Dwell Issue Alerts</w:t>
      </w:r>
    </w:p>
    <w:p>
      <w:r>
        <w:t>Dwell alerts are created from dwell_time events by reading metrics.dwell_time.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5040"/>
          </w:tcPr>
          <w:p>
            <w:r>
              <w:t>dwell_time &gt;= 120 seconds and &lt; 300 seconds</w:t>
            </w:r>
          </w:p>
        </w:tc>
        <w:tc>
          <w:tcPr>
            <w:tcW w:type="dxa" w:w="5040"/>
          </w:tcPr>
          <w:p>
            <w:r>
              <w:t>medium</w:t>
            </w:r>
          </w:p>
        </w:tc>
      </w:tr>
      <w:tr>
        <w:tc>
          <w:tcPr>
            <w:tcW w:type="dxa" w:w="5040"/>
          </w:tcPr>
          <w:p>
            <w:r>
              <w:t>dwell_time &gt;= 300 seconds</w:t>
            </w:r>
          </w:p>
        </w:tc>
        <w:tc>
          <w:tcPr>
            <w:tcW w:type="dxa" w:w="504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5.3 Disruption Alerts</w:t>
      </w:r>
    </w:p>
    <w:p>
      <w:r>
        <w:t>Disruption alerts are route-level alerts. They are created when 3 or more vehicles on the same route have medium/high delay alerts. These alerts have vehicle_id = NULL.</w:t>
      </w:r>
    </w:p>
    <w:p>
      <w:pPr>
        <w:pStyle w:val="Heading1"/>
      </w:pPr>
      <w:r>
        <w:t>6. Smoke Test Results</w:t>
      </w:r>
    </w:p>
    <w:p>
      <w:r>
        <w:t>Command used: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6"/>
        </w:rPr>
        <w:t>cd /d D:\GradProject\IZEE</w:t>
        <w:br/>
        <w:t>"C:\Users\Omar\AppData\Local\Programs\Python\Python312\python.exe" scripts\alert_engine_smoke_test.py</w:t>
      </w:r>
    </w:p>
    <w:p>
      <w:r>
        <w:t>Observed result: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6"/>
        </w:rPr>
        <w:t>Segment events checked: 3</w:t>
        <w:br/>
        <w:t>Dwell events checked:   1</w:t>
        <w:br/>
        <w:t>Alerts created:         5</w:t>
        <w:br/>
        <w:t>Delay alerts:           3</w:t>
        <w:br/>
        <w:t>Disruptions:            1</w:t>
        <w:br/>
        <w:t>Skipped (dedup):        0</w:t>
      </w:r>
    </w:p>
    <w:p>
      <w:pPr>
        <w:pStyle w:val="ListBullet"/>
      </w:pPr>
      <w:r>
        <w:t>delay high for SMOKE_BUS_2</w:t>
      </w:r>
    </w:p>
    <w:p>
      <w:pPr>
        <w:pStyle w:val="ListBullet"/>
      </w:pPr>
      <w:r>
        <w:t>delay medium for SMOKE_BUS_1</w:t>
      </w:r>
    </w:p>
    <w:p>
      <w:pPr>
        <w:pStyle w:val="ListBullet"/>
      </w:pPr>
      <w:r>
        <w:t>delay medium for SMOKE_BUS_3</w:t>
      </w:r>
    </w:p>
    <w:p>
      <w:pPr>
        <w:pStyle w:val="ListBullet"/>
      </w:pPr>
      <w:r>
        <w:t>disruption medium for SMOKE_ROUTE with vehicle_id = NULL</w:t>
      </w:r>
    </w:p>
    <w:p>
      <w:pPr>
        <w:pStyle w:val="ListBullet"/>
      </w:pPr>
      <w:r>
        <w:t>dwell_issue high for SMOKE_BUS_4</w:t>
      </w:r>
    </w:p>
    <w:p>
      <w:pPr>
        <w:pStyle w:val="Heading1"/>
      </w:pPr>
      <w:r>
        <w:t>7. What Is Still Needed</w:t>
      </w:r>
    </w:p>
    <w:p>
      <w:pPr>
        <w:pStyle w:val="ListBullet"/>
      </w:pPr>
      <w:r>
        <w:t>Load GTFS reference tables if empty: agency, route, trip, stop, stop_time.</w:t>
      </w:r>
    </w:p>
    <w:p>
      <w:pPr>
        <w:pStyle w:val="ListBullet"/>
      </w:pPr>
      <w:r>
        <w:t>Locate or regenerate the real converted observation JSONL files used by bulk_replay.py.</w:t>
      </w:r>
    </w:p>
    <w:p>
      <w:pPr>
        <w:pStyle w:val="ListBullet"/>
      </w:pPr>
      <w:r>
        <w:t>Run bulk_replay.py to generate real transit_events through the Vehicle State Engine and Event Engine.</w:t>
      </w:r>
    </w:p>
    <w:p>
      <w:pPr>
        <w:pStyle w:val="ListBullet"/>
      </w:pPr>
      <w:r>
        <w:t>Run scripts/segment_stats.py to generate real segment_statistics.</w:t>
      </w:r>
    </w:p>
    <w:p>
      <w:pPr>
        <w:pStyle w:val="ListBullet"/>
      </w:pPr>
      <w:r>
        <w:t>Run scripts/alert_engine_run.py to generate real alerts.</w:t>
      </w:r>
    </w:p>
    <w:p>
      <w:pPr>
        <w:pStyle w:val="ListBullet"/>
      </w:pPr>
      <w:r>
        <w:t>Run verification SQL against real data, not only SMOKE_ROUTE test rows.</w:t>
      </w:r>
    </w:p>
    <w:p>
      <w:pPr>
        <w:pStyle w:val="Heading1"/>
      </w:pPr>
      <w:r>
        <w:t>8. Commands for Teammates</w:t>
      </w:r>
    </w:p>
    <w:p>
      <w:r>
        <w:t>Check PostgreSQL: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6"/>
        </w:rPr>
        <w:t>cd /d D:\GradProject\IZEE</w:t>
        <w:br/>
        <w:t>scripts\show_postgres_check.cmd</w:t>
      </w:r>
    </w:p>
    <w:p>
      <w:r>
        <w:t>Run smoke test: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6"/>
        </w:rPr>
        <w:t>cd /d D:\GradProject\IZEE</w:t>
        <w:br/>
        <w:t>"C:\Users\Omar\AppData\Local\Programs\Python\Python312\python.exe" scripts\alert_engine_smoke_test.py</w:t>
      </w:r>
    </w:p>
    <w:p>
      <w:r>
        <w:t>Run Alert Engine normally: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6"/>
        </w:rPr>
        <w:t>cd /d D:\GradProject\IZEE</w:t>
        <w:br/>
        <w:t>"C:\Users\Omar\AppData\Local\Programs\Python\Python312\python.exe" scripts\alert_engine_run.py</w:t>
      </w:r>
    </w:p>
    <w:p>
      <w:r>
        <w:t>Run bulk replay with a custom observation folder: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6"/>
        </w:rPr>
        <w:t>cd /d D:\GradProject\IZEE</w:t>
        <w:br/>
        <w:t>set IZEE_CONVERTED_DIR=D:\GradProject\IZEE\local_replay_data</w:t>
        <w:br/>
        <w:t>"C:\Users\Omar\AppData\Local\Programs\Python\Python312\python.exe" scripts\bulk_replay.py</w:t>
      </w:r>
    </w:p>
    <w:p>
      <w:pPr>
        <w:pStyle w:val="Heading1"/>
      </w:pPr>
      <w:r>
        <w:t>9. Verification SQL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6"/>
        </w:rPr>
        <w:t>SELECT type, severity, COUNT(*) AS count</w:t>
        <w:br/>
        <w:t>FROM alerts</w:t>
        <w:br/>
        <w:t>GROUP BY type, severity</w:t>
        <w:br/>
        <w:t>ORDER BY type, severity;</w:t>
        <w:br/>
        <w:br/>
        <w:t>SELECT vehicle_id</w:t>
        <w:br/>
        <w:t>FROM alerts</w:t>
        <w:br/>
        <w:t>WHERE type = 'disruption'</w:t>
        <w:br/>
        <w:t>LIMIT 10;</w:t>
        <w:br/>
        <w:br/>
        <w:t>SELECT COUNT(*)</w:t>
        <w:br/>
        <w:t>FROM alerts</w:t>
        <w:br/>
        <w:t>WHERE type = 'delay'</w:t>
        <w:br/>
        <w:t xml:space="preserve">  AND segment_id IS NULL;</w:t>
        <w:br/>
        <w:br/>
        <w:t>SELECT COUNT(*) AS transit_events FROM transit_events;</w:t>
        <w:br/>
        <w:t>SELECT COUNT(*) AS segment_statistics FROM segment_statistics;</w:t>
        <w:br/>
        <w:t>SELECT COUNT(*) AS alerts FROM alerts;</w:t>
        <w:br/>
        <w:br/>
        <w:t>DELETE FROM alerts</w:t>
        <w:br/>
        <w:t>WHERE route_id = 'SMOKE_ROUTE'</w:t>
        <w:br/>
        <w:t xml:space="preserve">   OR source_event_id LIKE 'SMOKE_%';</w:t>
        <w:br/>
        <w:t>DELETE FROM transit_events</w:t>
        <w:br/>
        <w:t>WHERE event_id LIKE 'SMOKE_%';</w:t>
        <w:br/>
        <w:t>DELETE FROM segment_statistics</w:t>
        <w:br/>
        <w:t>WHERE route_id = 'SMOKE_ROUTE';</w:t>
      </w:r>
    </w:p>
    <w:p>
      <w:r>
        <w:br w:type="page"/>
      </w:r>
    </w:p>
    <w:p>
      <w:pPr>
        <w:pStyle w:val="Heading1"/>
      </w:pPr>
      <w:r>
        <w:t>10. Full Implementation Code Listings</w:t>
      </w:r>
    </w:p>
    <w:p>
      <w:r>
        <w:t>This section includes the full current code for every file listed above.</w:t>
      </w:r>
    </w:p>
    <w:p>
      <w:pPr>
        <w:pStyle w:val="Heading2"/>
      </w:pPr>
      <w:r>
        <w:t>database/connection.py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5"/>
        </w:rPr>
        <w:t>from sqlalchemy import create_engine</w:t>
        <w:br/>
        <w:t>from sqlalchemy.orm import sessionmaker, declarative_base</w:t>
        <w:br/>
        <w:br/>
        <w:t>DATABASE_URL = "postgresql://postgres:1234@localhost:5433/izee_db"</w:t>
        <w:br/>
        <w:br/>
        <w:t>engine = create_engine(DATABASE_URL)</w:t>
        <w:br/>
        <w:br/>
        <w:t>SessionLocal = sessionmaker(bind=engine)</w:t>
        <w:br/>
        <w:br/>
        <w:t>Base = declarative_base()</w:t>
        <w:br/>
      </w:r>
    </w:p>
    <w:p>
      <w:pPr>
        <w:pStyle w:val="Heading2"/>
      </w:pPr>
      <w:r>
        <w:t>init_db.py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5"/>
        </w:rPr>
        <w:t>from database.connection import engine, Base</w:t>
        <w:br/>
        <w:br/>
        <w:t>#Import ALL models</w:t>
        <w:br/>
        <w:t>import models.agency</w:t>
        <w:br/>
        <w:t>import models.route</w:t>
        <w:br/>
        <w:t>import models.trip</w:t>
        <w:br/>
        <w:t>import models.stop</w:t>
        <w:br/>
        <w:t>import models.stop_time</w:t>
        <w:br/>
        <w:t>import models.shape</w:t>
        <w:br/>
        <w:t>import models.vehicle_live_state</w:t>
        <w:br/>
        <w:t>import models.transit_event</w:t>
        <w:br/>
        <w:t>import models.transit_observation</w:t>
        <w:br/>
        <w:t># --- KHALED EDIT START ---</w:t>
        <w:br/>
        <w:t>import models.segment_statistics</w:t>
        <w:br/>
        <w:t># --- KHALED EDIT END ---</w:t>
        <w:br/>
        <w:t>import alert_engine.models</w:t>
        <w:br/>
        <w:t>print(Base.metadata.tables)</w:t>
        <w:br/>
        <w:t>print("Registered tables:", Base.metadata.tables.keys())</w:t>
        <w:br/>
        <w:t>Base.metadata.create_all(bind=engine)</w:t>
        <w:br/>
        <w:br/>
        <w:t>print("Tables created successfully")</w:t>
        <w:br/>
      </w:r>
    </w:p>
    <w:p>
      <w:pPr>
        <w:pStyle w:val="Heading2"/>
      </w:pPr>
      <w:r>
        <w:t>alert_engine/__init__.py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5"/>
        </w:rPr>
        <w:t># empty file</w:t>
      </w:r>
    </w:p>
    <w:p>
      <w:pPr>
        <w:pStyle w:val="Heading2"/>
      </w:pPr>
      <w:r>
        <w:t>alert_engine/config.py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5"/>
        </w:rPr>
        <w:t># Delay detection thresholds (multiplier of avg_travel_time)</w:t>
        <w:br/>
        <w:t>DELAY_THRESHOLD_LOW = 1.5</w:t>
        <w:br/>
        <w:t>DELAY_THRESHOLD_MEDIUM = 2.0</w:t>
        <w:br/>
        <w:t>DELAY_THRESHOLD_HIGH = 3.0</w:t>
        <w:br/>
        <w:br/>
        <w:t># Dwell time thresholds (seconds)</w:t>
        <w:br/>
        <w:t>DWELL_THRESHOLD_MEDIUM = 120</w:t>
        <w:br/>
        <w:t>DWELL_THRESHOLD_HIGH = 300</w:t>
        <w:br/>
        <w:br/>
        <w:t># Disruption detection (number of delayed vehicles on same route)</w:t>
        <w:br/>
        <w:t>DISRUPTION_THRESHOLD_MEDIUM = 3</w:t>
        <w:br/>
        <w:t>DISRUPTION_THRESHOLD_HIGH = 5</w:t>
        <w:br/>
        <w:br/>
        <w:t># Alert expiry durations (minutes)</w:t>
        <w:br/>
        <w:t>ALERT_EXPIRY_DELAY = 10</w:t>
        <w:br/>
        <w:t>ALERT_EXPIRY_DWELL = 15</w:t>
        <w:br/>
        <w:t>ALERT_EXPIRY_DISRUPTION = 20</w:t>
        <w:br/>
        <w:br/>
        <w:t># Same entity + same alert type inside this window is skipped.</w:t>
        <w:br/>
        <w:t>DEDUP_WINDOW_MINUTES = 10</w:t>
        <w:br/>
      </w:r>
    </w:p>
    <w:p>
      <w:pPr>
        <w:pStyle w:val="Heading2"/>
      </w:pPr>
      <w:r>
        <w:t>alert_engine/models.py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5"/>
        </w:rPr>
        <w:t>import uuid</w:t>
        <w:br/>
        <w:br/>
        <w:t>from sqlalchemy import Boolean, Column, DateTime, Float, Integer, String, Text</w:t>
        <w:br/>
        <w:t>from sqlalchemy.dialects.postgresql import UUID</w:t>
        <w:br/>
        <w:br/>
        <w:t>from database.connection import Base</w:t>
        <w:br/>
        <w:br/>
        <w:br/>
        <w:t>class Alert(Base):</w:t>
        <w:br/>
        <w:t xml:space="preserve">    __tablename__ = "alerts"</w:t>
        <w:br/>
        <w:br/>
        <w:t xml:space="preserve">    id = Column(Integer, primary_key=True, autoincrement=True)</w:t>
        <w:br/>
        <w:t xml:space="preserve">    alert_id = Column(UUID(as_uuid=True), default=uuid.uuid4, unique=True, nullable=False)</w:t>
        <w:br/>
        <w:t xml:space="preserve">    type = Column(String(50), nullable=False, index=True)</w:t>
        <w:br/>
        <w:t xml:space="preserve">    severity = Column(String(20), nullable=False, index=True)</w:t>
        <w:br/>
        <w:t xml:space="preserve">    message = Column(Text, nullable=False)</w:t>
        <w:br/>
        <w:t xml:space="preserve">    route_id = Column(String(50), index=True)</w:t>
        <w:br/>
        <w:t xml:space="preserve">    vehicle_id = Column(String(200), nullable=True)</w:t>
        <w:br/>
        <w:t xml:space="preserve">    segment_id = Column(String(100), nullable=True)</w:t>
        <w:br/>
        <w:t xml:space="preserve">    source_event_id = Column(String, nullable=True)</w:t>
        <w:br/>
        <w:t xml:space="preserve">    lat = Column(Float, nullable=True)</w:t>
        <w:br/>
        <w:t xml:space="preserve">    lon = Column(Float, nullable=True)</w:t>
        <w:br/>
        <w:t xml:space="preserve">    created_at = Column(DateTime(timezone=True), nullable=False, index=True)</w:t>
        <w:br/>
        <w:t xml:space="preserve">    expires_at = Column(DateTime(timezone=True), nullable=True)</w:t>
        <w:br/>
        <w:t xml:space="preserve">    eta_based = Column(Boolean, default=False)</w:t>
        <w:br/>
      </w:r>
    </w:p>
    <w:p>
      <w:pPr>
        <w:pStyle w:val="Heading2"/>
      </w:pPr>
      <w:r>
        <w:t>alert_engine/rules.py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5"/>
        </w:rPr>
        <w:t>from alert_engine.config import (</w:t>
        <w:br/>
        <w:t xml:space="preserve">    ALERT_EXPIRY_DELAY,</w:t>
        <w:br/>
        <w:t xml:space="preserve">    ALERT_EXPIRY_DWELL,</w:t>
        <w:br/>
        <w:t xml:space="preserve">    DELAY_THRESHOLD_HIGH,</w:t>
        <w:br/>
        <w:t xml:space="preserve">    DELAY_THRESHOLD_LOW,</w:t>
        <w:br/>
        <w:t xml:space="preserve">    DELAY_THRESHOLD_MEDIUM,</w:t>
        <w:br/>
        <w:t xml:space="preserve">    DWELL_THRESHOLD_HIGH,</w:t>
        <w:br/>
        <w:t xml:space="preserve">    DWELL_THRESHOLD_MEDIUM,</w:t>
        <w:br/>
        <w:t>)</w:t>
        <w:br/>
        <w:br/>
        <w:br/>
        <w:t>def handle_segment_completed(event_row: dict, segment_stats_row: dict | None) -&gt; dict | None:</w:t>
        <w:br/>
        <w:t xml:space="preserve">    metrics = event_row.get("metrics") or {}</w:t>
        <w:br/>
        <w:t xml:space="preserve">    travel_time = metrics.get("travel_time")</w:t>
        <w:br/>
        <w:t xml:space="preserve">    if travel_time is None or segment_stats_row is None:</w:t>
        <w:br/>
        <w:t xml:space="preserve">        return None</w:t>
        <w:br/>
        <w:br/>
        <w:t xml:space="preserve">    avg_time = segment_stats_row.get("avg_travel_time")</w:t>
        <w:br/>
        <w:t xml:space="preserve">    if avg_time is None or avg_time &lt;= 0:</w:t>
        <w:br/>
        <w:t xml:space="preserve">        return None</w:t>
        <w:br/>
        <w:br/>
        <w:t xml:space="preserve">    ratio = float(travel_time) / float(avg_time)</w:t>
        <w:br/>
        <w:t xml:space="preserve">    if ratio &lt; DELAY_THRESHOLD_LOW:</w:t>
        <w:br/>
        <w:t xml:space="preserve">        return None</w:t>
        <w:br/>
        <w:br/>
        <w:t xml:space="preserve">    if ratio &gt;= DELAY_THRESHOLD_HIGH:</w:t>
        <w:br/>
        <w:t xml:space="preserve">        severity = "high"</w:t>
        <w:br/>
        <w:t xml:space="preserve">    elif ratio &gt;= DELAY_THRESHOLD_MEDIUM:</w:t>
        <w:br/>
        <w:t xml:space="preserve">        severity = "medium"</w:t>
        <w:br/>
        <w:t xml:space="preserve">    else:</w:t>
        <w:br/>
        <w:t xml:space="preserve">        severity = "low"</w:t>
        <w:br/>
        <w:br/>
        <w:t xml:space="preserve">    route_id = event_row.get("route_id") or "unknown"</w:t>
        <w:br/>
        <w:t xml:space="preserve">    segment_id = event_row.get("segment_id") or "unknown"</w:t>
        <w:br/>
        <w:t xml:space="preserve">    actual_min = round(float(travel_time) / 60, 1)</w:t>
        <w:br/>
        <w:t xml:space="preserve">    expected_min = round(float(avg_time) / 60, 1)</w:t>
        <w:br/>
        <w:br/>
        <w:t xml:space="preserve">    return {</w:t>
        <w:br/>
        <w:t xml:space="preserve">        "type": "delay",</w:t>
        <w:br/>
        <w:t xml:space="preserve">        "severity": severity,</w:t>
        <w:br/>
        <w:t xml:space="preserve">        "message": (</w:t>
        <w:br/>
        <w:t xml:space="preserve">            f"{route_id} vehicle delayed {actual_min} min on segment "</w:t>
        <w:br/>
        <w:t xml:space="preserve">            f"{segment_id}. Expected {expected_min} min."</w:t>
        <w:br/>
        <w:t xml:space="preserve">        ),</w:t>
        <w:br/>
        <w:t xml:space="preserve">        "route_id": event_row.get("route_id"),</w:t>
        <w:br/>
        <w:t xml:space="preserve">        "vehicle_id": event_row.get("vehicle_id"),</w:t>
        <w:br/>
        <w:t xml:space="preserve">        "segment_id": event_row.get("segment_id"),</w:t>
        <w:br/>
        <w:t xml:space="preserve">        "source_event_id": event_row.get("event_id"),</w:t>
        <w:br/>
        <w:t xml:space="preserve">        "lat": event_row.get("lat"),</w:t>
        <w:br/>
        <w:t xml:space="preserve">        "lon": event_row.get("lon"),</w:t>
        <w:br/>
        <w:t xml:space="preserve">        "expires_minutes": ALERT_EXPIRY_DELAY,</w:t>
        <w:br/>
        <w:t xml:space="preserve">    }</w:t>
        <w:br/>
        <w:br/>
        <w:br/>
        <w:t>def handle_dwell_time(event_row: dict) -&gt; dict | None:</w:t>
        <w:br/>
        <w:t xml:space="preserve">    metrics = event_row.get("metrics") or {}</w:t>
        <w:br/>
        <w:t xml:space="preserve">    dwell = metrics.get("dwell_time")</w:t>
        <w:br/>
        <w:t xml:space="preserve">    if dwell is None or float(dwell) &lt; DWELL_THRESHOLD_MEDIUM:</w:t>
        <w:br/>
        <w:t xml:space="preserve">        return None</w:t>
        <w:br/>
        <w:br/>
        <w:t xml:space="preserve">    severity = "high" if float(dwell) &gt;= DWELL_THRESHOLD_HIGH else "medium"</w:t>
        <w:br/>
        <w:t xml:space="preserve">    route_id = event_row.get("route_id") or "unknown"</w:t>
        <w:br/>
        <w:t xml:space="preserve">    stop_id = event_row.get("stop_id") or "unknown"</w:t>
        <w:br/>
        <w:t xml:space="preserve">    dwell_min = round(float(dwell) / 60, 1)</w:t>
        <w:br/>
        <w:br/>
        <w:t xml:space="preserve">    return {</w:t>
        <w:br/>
        <w:t xml:space="preserve">        "type": "dwell_issue",</w:t>
        <w:br/>
        <w:t xml:space="preserve">        "severity": severity,</w:t>
        <w:br/>
        <w:t xml:space="preserve">        "message": (</w:t>
        <w:br/>
        <w:t xml:space="preserve">            f"{route_id} vehicle stationary at Stop {stop_id} for "</w:t>
        <w:br/>
        <w:t xml:space="preserve">            f"{dwell_min} minutes. Possible breakdown."</w:t>
        <w:br/>
        <w:t xml:space="preserve">        ),</w:t>
        <w:br/>
        <w:t xml:space="preserve">        "route_id": event_row.get("route_id"),</w:t>
        <w:br/>
        <w:t xml:space="preserve">        "vehicle_id": event_row.get("vehicle_id"),</w:t>
        <w:br/>
        <w:t xml:space="preserve">        "segment_id": None,</w:t>
        <w:br/>
        <w:t xml:space="preserve">        "source_event_id": event_row.get("event_id"),</w:t>
        <w:br/>
        <w:t xml:space="preserve">        "lat": event_row.get("lat"),</w:t>
        <w:br/>
        <w:t xml:space="preserve">        "lon": event_row.get("lon"),</w:t>
        <w:br/>
        <w:t xml:space="preserve">        "expires_minutes": ALERT_EXPIRY_DWELL,</w:t>
        <w:br/>
        <w:t xml:space="preserve">    }</w:t>
        <w:br/>
      </w:r>
    </w:p>
    <w:p>
      <w:pPr>
        <w:pStyle w:val="Heading2"/>
      </w:pPr>
      <w:r>
        <w:t>alert_engine/deduplicator.py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5"/>
        </w:rPr>
        <w:t>from datetime import datetime, timedelta, timezone</w:t>
        <w:br/>
        <w:br/>
        <w:t>from sqlalchemy import text</w:t>
        <w:br/>
        <w:t>from sqlalchemy.orm import Session</w:t>
        <w:br/>
        <w:br/>
        <w:t>from alert_engine.config import DEDUP_WINDOW_MINUTES</w:t>
        <w:br/>
        <w:br/>
        <w:br/>
        <w:t>_active_alerts_cache = {}</w:t>
        <w:br/>
        <w:br/>
        <w:br/>
        <w:t>def should_create_alert(entity_id: str | None, alert_type: str, db: Session) -&gt; bool:</w:t>
        <w:br/>
        <w:t xml:space="preserve">    """</w:t>
        <w:br/>
        <w:t xml:space="preserve">    Return False when the same entity already has this alert type inside</w:t>
        <w:br/>
        <w:t xml:space="preserve">    the deduplication window. entity_id is vehicle_id for vehicle alerts</w:t>
        <w:br/>
        <w:t xml:space="preserve">    and route_id for route-level disruption alerts.</w:t>
        <w:br/>
        <w:t xml:space="preserve">    """</w:t>
        <w:br/>
        <w:t xml:space="preserve">    if not entity_id:</w:t>
        <w:br/>
        <w:t xml:space="preserve">        return True</w:t>
        <w:br/>
        <w:br/>
        <w:t xml:space="preserve">    key = (entity_id, alert_type)</w:t>
        <w:br/>
        <w:t xml:space="preserve">    now = datetime.now(timezone.utc)</w:t>
        <w:br/>
        <w:t xml:space="preserve">    window_start = now - timedelta(minutes=DEDUP_WINDOW_MINUTES)</w:t>
        <w:br/>
        <w:br/>
        <w:t xml:space="preserve">    cached_at = _active_alerts_cache.get(key)</w:t>
        <w:br/>
        <w:t xml:space="preserve">    if cached_at and cached_at &gt;= window_start:</w:t>
        <w:br/>
        <w:t xml:space="preserve">        return False</w:t>
        <w:br/>
        <w:t xml:space="preserve">    if cached_at:</w:t>
        <w:br/>
        <w:t xml:space="preserve">        del _active_alerts_cache[key]</w:t>
        <w:br/>
        <w:br/>
        <w:t xml:space="preserve">    result = db.execute(text("""</w:t>
        <w:br/>
        <w:t xml:space="preserve">        SELECT created_at</w:t>
        <w:br/>
        <w:t xml:space="preserve">        FROM alerts</w:t>
        <w:br/>
        <w:t xml:space="preserve">        WHERE type = :alert_type</w:t>
        <w:br/>
        <w:t xml:space="preserve">          AND created_at &gt;= :window_start</w:t>
        <w:br/>
        <w:t xml:space="preserve">          AND (</w:t>
        <w:br/>
        <w:t xml:space="preserve">              vehicle_id = :entity_id</w:t>
        <w:br/>
        <w:t xml:space="preserve">              OR route_id = :entity_id</w:t>
        <w:br/>
        <w:t xml:space="preserve">          )</w:t>
        <w:br/>
        <w:t xml:space="preserve">        LIMIT 1</w:t>
        <w:br/>
        <w:t xml:space="preserve">    """), {</w:t>
        <w:br/>
        <w:t xml:space="preserve">        "alert_type": alert_type,</w:t>
        <w:br/>
        <w:t xml:space="preserve">        "window_start": window_start,</w:t>
        <w:br/>
        <w:t xml:space="preserve">        "entity_id": entity_id,</w:t>
        <w:br/>
        <w:t xml:space="preserve">    }).fetchone()</w:t>
        <w:br/>
        <w:br/>
        <w:t xml:space="preserve">    if result:</w:t>
        <w:br/>
        <w:t xml:space="preserve">        return False</w:t>
        <w:br/>
        <w:br/>
        <w:t xml:space="preserve">    _active_alerts_cache[key] = now</w:t>
        <w:br/>
        <w:t xml:space="preserve">    return True</w:t>
        <w:br/>
        <w:br/>
        <w:br/>
        <w:t>def clear_cache() -&gt; None:</w:t>
        <w:br/>
        <w:t xml:space="preserve">    _active_alerts_cache.clear()</w:t>
        <w:br/>
      </w:r>
    </w:p>
    <w:p>
      <w:pPr>
        <w:pStyle w:val="Heading2"/>
      </w:pPr>
      <w:r>
        <w:t>alert_engine/aggregator.py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5"/>
        </w:rPr>
        <w:t>from collections import defaultdict</w:t>
        <w:br/>
        <w:br/>
        <w:t>from alert_engine.config import (</w:t>
        <w:br/>
        <w:t xml:space="preserve">    ALERT_EXPIRY_DISRUPTION,</w:t>
        <w:br/>
        <w:t xml:space="preserve">    DISRUPTION_THRESHOLD_HIGH,</w:t>
        <w:br/>
        <w:t xml:space="preserve">    DISRUPTION_THRESHOLD_MEDIUM,</w:t>
        <w:br/>
        <w:t>)</w:t>
        <w:br/>
        <w:br/>
        <w:br/>
        <w:t>def check_route_disruptions(delay_alerts: list[dict]) -&gt; list[dict]:</w:t>
        <w:br/>
        <w:t xml:space="preserve">    route_vehicles = defaultdict(set)</w:t>
        <w:br/>
        <w:br/>
        <w:t xml:space="preserve">    for alert in delay_alerts:</w:t>
        <w:br/>
        <w:t xml:space="preserve">        if alert.get("severity") not in ("medium", "high"):</w:t>
        <w:br/>
        <w:t xml:space="preserve">            continue</w:t>
        <w:br/>
        <w:br/>
        <w:t xml:space="preserve">        route_id = alert.get("route_id")</w:t>
        <w:br/>
        <w:t xml:space="preserve">        vehicle_id = alert.get("vehicle_id")</w:t>
        <w:br/>
        <w:t xml:space="preserve">        if route_id and vehicle_id:</w:t>
        <w:br/>
        <w:t xml:space="preserve">            route_vehicles[route_id].add(vehicle_id)</w:t>
        <w:br/>
        <w:br/>
        <w:t xml:space="preserve">    disruption_alerts = []</w:t>
        <w:br/>
        <w:t xml:space="preserve">    for route_id, vehicles in route_vehicles.items():</w:t>
        <w:br/>
        <w:t xml:space="preserve">        count = len(vehicles)</w:t>
        <w:br/>
        <w:t xml:space="preserve">        if count &lt; DISRUPTION_THRESHOLD_MEDIUM:</w:t>
        <w:br/>
        <w:t xml:space="preserve">            continue</w:t>
        <w:br/>
        <w:br/>
        <w:t xml:space="preserve">        severity = "high" if count &gt;= DISRUPTION_THRESHOLD_HIGH else "medium"</w:t>
        <w:br/>
        <w:t xml:space="preserve">        disruption_alerts.append({</w:t>
        <w:br/>
        <w:t xml:space="preserve">            "type": "disruption",</w:t>
        <w:br/>
        <w:t xml:space="preserve">            "severity": severity,</w:t>
        <w:br/>
        <w:t xml:space="preserve">            "message": (</w:t>
        <w:br/>
        <w:t xml:space="preserve">                f"Service disruption on {route_id}. {count} vehicles "</w:t>
        <w:br/>
        <w:t xml:space="preserve">                "experiencing severe delays."</w:t>
        <w:br/>
        <w:t xml:space="preserve">            ),</w:t>
        <w:br/>
        <w:t xml:space="preserve">            "route_id": route_id,</w:t>
        <w:br/>
        <w:t xml:space="preserve">            "vehicle_id": None,</w:t>
        <w:br/>
        <w:t xml:space="preserve">            "segment_id": None,</w:t>
        <w:br/>
        <w:t xml:space="preserve">            "source_event_id": None,</w:t>
        <w:br/>
        <w:t xml:space="preserve">            "lat": None,</w:t>
        <w:br/>
        <w:t xml:space="preserve">            "lon": None,</w:t>
        <w:br/>
        <w:t xml:space="preserve">            "expires_minutes": ALERT_EXPIRY_DISRUPTION,</w:t>
        <w:br/>
        <w:t xml:space="preserve">        })</w:t>
        <w:br/>
        <w:br/>
        <w:t xml:space="preserve">    return disruption_alerts</w:t>
        <w:br/>
      </w:r>
    </w:p>
    <w:p>
      <w:pPr>
        <w:pStyle w:val="Heading2"/>
      </w:pPr>
      <w:r>
        <w:t>alert_engine/engine.py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5"/>
        </w:rPr>
        <w:t>import logging</w:t>
        <w:br/>
        <w:t>import uuid</w:t>
        <w:br/>
        <w:t>from datetime import datetime, timedelta, timezone</w:t>
        <w:br/>
        <w:br/>
        <w:t>from sqlalchemy import text</w:t>
        <w:br/>
        <w:t>from sqlalchemy.orm import Session</w:t>
        <w:br/>
        <w:br/>
        <w:t>from alert_engine.aggregator import check_route_disruptions</w:t>
        <w:br/>
        <w:t>from alert_engine.deduplicator import should_create_alert</w:t>
        <w:br/>
        <w:t>from alert_engine.models import Alert</w:t>
        <w:br/>
        <w:t>from alert_engine.rules import handle_dwell_time, handle_segment_completed</w:t>
        <w:br/>
        <w:br/>
        <w:br/>
        <w:t>logger = logging.getLogger(__name__)</w:t>
        <w:br/>
        <w:br/>
        <w:t>DAY_TYPE_MAP = {</w:t>
        <w:br/>
        <w:t xml:space="preserve">    "Monday": "weekday",</w:t>
        <w:br/>
        <w:t xml:space="preserve">    "Tuesday": "weekday",</w:t>
        <w:br/>
        <w:t xml:space="preserve">    "Wednesday": "weekday",</w:t>
        <w:br/>
        <w:t xml:space="preserve">    "Thursday": "weekday",</w:t>
        <w:br/>
        <w:t xml:space="preserve">    "Sunday": "weekday",</w:t>
        <w:br/>
        <w:t xml:space="preserve">    "Friday": "friday",</w:t>
        <w:br/>
        <w:t xml:space="preserve">    "Saturday": "saturday",</w:t>
        <w:br/>
        <w:t>}</w:t>
        <w:br/>
        <w:br/>
        <w:br/>
        <w:t>def _fetch_segment_stats(db: Session, event_row: dict) -&gt; dict | None:</w:t>
        <w:br/>
        <w:t xml:space="preserve">    day_type = DAY_TYPE_MAP.get(event_row.get("day_of_week"))</w:t>
        <w:br/>
        <w:t xml:space="preserve">    if not day_type:</w:t>
        <w:br/>
        <w:t xml:space="preserve">        return None</w:t>
        <w:br/>
        <w:br/>
        <w:t xml:space="preserve">    row = db.execute(text("""</w:t>
        <w:br/>
        <w:t xml:space="preserve">        SELECT avg_travel_time, std_travel_time, sample_count</w:t>
        <w:br/>
        <w:t xml:space="preserve">        FROM segment_statistics</w:t>
        <w:br/>
        <w:t xml:space="preserve">        WHERE segment_id = :segment_id</w:t>
        <w:br/>
        <w:t xml:space="preserve">          AND route_id = :route_id</w:t>
        <w:br/>
        <w:t xml:space="preserve">          AND direction = :direction</w:t>
        <w:br/>
        <w:t xml:space="preserve">          AND day_type = :day_type</w:t>
        <w:br/>
        <w:t xml:space="preserve">          AND time_period = :time_period</w:t>
        <w:br/>
        <w:t xml:space="preserve">        LIMIT 1</w:t>
        <w:br/>
        <w:t xml:space="preserve">    """), {</w:t>
        <w:br/>
        <w:t xml:space="preserve">        "segment_id": event_row.get("segment_id"),</w:t>
        <w:br/>
        <w:t xml:space="preserve">        "route_id": event_row.get("route_id"),</w:t>
        <w:br/>
        <w:t xml:space="preserve">        "direction": event_row.get("direction"),</w:t>
        <w:br/>
        <w:t xml:space="preserve">        "day_type": day_type,</w:t>
        <w:br/>
        <w:t xml:space="preserve">        "time_period": event_row.get("time_period"),</w:t>
        <w:br/>
        <w:t xml:space="preserve">    }).fetchone()</w:t>
        <w:br/>
        <w:br/>
        <w:t xml:space="preserve">    return dict(row._mapping) if row else None</w:t>
        <w:br/>
        <w:br/>
        <w:br/>
        <w:t>def _build_alert_orm(alert_dict: dict) -&gt; Alert:</w:t>
        <w:br/>
        <w:t xml:space="preserve">    now = datetime.now(timezone.utc)</w:t>
        <w:br/>
        <w:t xml:space="preserve">    expires_at = now + timedelta(minutes=alert_dict["expires_minutes"])</w:t>
        <w:br/>
        <w:br/>
        <w:t xml:space="preserve">    return Alert(</w:t>
        <w:br/>
        <w:t xml:space="preserve">        alert_id=uuid.uuid4(),</w:t>
        <w:br/>
        <w:t xml:space="preserve">        type=alert_dict["type"],</w:t>
        <w:br/>
        <w:t xml:space="preserve">        severity=alert_dict["severity"],</w:t>
        <w:br/>
        <w:t xml:space="preserve">        message=alert_dict["message"],</w:t>
        <w:br/>
        <w:t xml:space="preserve">        route_id=alert_dict.get("route_id"),</w:t>
        <w:br/>
        <w:t xml:space="preserve">        vehicle_id=alert_dict.get("vehicle_id"),</w:t>
        <w:br/>
        <w:t xml:space="preserve">        segment_id=alert_dict.get("segment_id"),</w:t>
        <w:br/>
        <w:t xml:space="preserve">        source_event_id=alert_dict.get("source_event_id"),</w:t>
        <w:br/>
        <w:t xml:space="preserve">        lat=alert_dict.get("lat"),</w:t>
        <w:br/>
        <w:t xml:space="preserve">        lon=alert_dict.get("lon"),</w:t>
        <w:br/>
        <w:t xml:space="preserve">        created_at=now,</w:t>
        <w:br/>
        <w:t xml:space="preserve">        expires_at=expires_at,</w:t>
        <w:br/>
        <w:t xml:space="preserve">        eta_based=False,</w:t>
        <w:br/>
        <w:t xml:space="preserve">    )</w:t>
        <w:br/>
        <w:br/>
        <w:br/>
        <w:t>def _fetch_segment_completed_events(db: Session):</w:t>
        <w:br/>
        <w:t xml:space="preserve">    return db.execute(text("""</w:t>
        <w:br/>
        <w:t xml:space="preserve">        SELECT event_id, event_type, vehicle_id, route_id,</w:t>
        <w:br/>
        <w:t xml:space="preserve">               segment_id, direction, day_of_week, time_period,</w:t>
        <w:br/>
        <w:t xml:space="preserve">               timestamp, metrics</w:t>
        <w:br/>
        <w:t xml:space="preserve">        FROM transit_events</w:t>
        <w:br/>
        <w:t xml:space="preserve">        WHERE event_type = 'segment_completed'</w:t>
        <w:br/>
        <w:t xml:space="preserve">          AND (metrics-&gt;&gt;'travel_time') IS NOT NULL</w:t>
        <w:br/>
        <w:t xml:space="preserve">          AND (metrics-&gt;&gt;'travel_time')::float &gt; 30</w:t>
        <w:br/>
        <w:t xml:space="preserve">    """)).fetchall()</w:t>
        <w:br/>
        <w:br/>
        <w:br/>
        <w:t>def _fetch_dwell_events(db: Session):</w:t>
        <w:br/>
        <w:t xml:space="preserve">    return db.execute(text("""</w:t>
        <w:br/>
        <w:t xml:space="preserve">        SELECT event_id, event_type, vehicle_id, route_id,</w:t>
        <w:br/>
        <w:t xml:space="preserve">               stop_id, timestamp, metrics</w:t>
        <w:br/>
        <w:t xml:space="preserve">        FROM transit_events</w:t>
        <w:br/>
        <w:t xml:space="preserve">        WHERE event_type = 'dwell_time'</w:t>
        <w:br/>
        <w:t xml:space="preserve">    """)).fetchall()</w:t>
        <w:br/>
        <w:br/>
        <w:br/>
        <w:t>def process_events_batch(db: Session) -&gt; dict:</w:t>
        <w:br/>
        <w:t xml:space="preserve">    logger.info("Alert Engine: starting batch processing")</w:t>
        <w:br/>
        <w:br/>
        <w:t xml:space="preserve">    seg_events = _fetch_segment_completed_events(db)</w:t>
        <w:br/>
        <w:t xml:space="preserve">    dwell_events = _fetch_dwell_events(db)</w:t>
        <w:br/>
        <w:br/>
        <w:t xml:space="preserve">    delay_alerts_created = []</w:t>
        <w:br/>
        <w:t xml:space="preserve">    alerts_to_insert = []</w:t>
        <w:br/>
        <w:t xml:space="preserve">    created_count = 0</w:t>
        <w:br/>
        <w:t xml:space="preserve">    skipped_dedup = 0</w:t>
        <w:br/>
        <w:br/>
        <w:t xml:space="preserve">    for row in seg_events:</w:t>
        <w:br/>
        <w:t xml:space="preserve">        event = dict(row._mapping)</w:t>
        <w:br/>
        <w:t xml:space="preserve">        stats = _fetch_segment_stats(db, event)</w:t>
        <w:br/>
        <w:t xml:space="preserve">        alert_dict = handle_segment_completed(event, stats)</w:t>
        <w:br/>
        <w:t xml:space="preserve">        if alert_dict is None:</w:t>
        <w:br/>
        <w:t xml:space="preserve">            continue</w:t>
        <w:br/>
        <w:br/>
        <w:t xml:space="preserve">        if not should_create_alert(alert_dict.get("vehicle_id"), "delay", db):</w:t>
        <w:br/>
        <w:t xml:space="preserve">            skipped_dedup += 1</w:t>
        <w:br/>
        <w:t xml:space="preserve">            continue</w:t>
        <w:br/>
        <w:br/>
        <w:t xml:space="preserve">        delay_alerts_created.append(alert_dict)</w:t>
        <w:br/>
        <w:t xml:space="preserve">        alerts_to_insert.append(_build_alert_orm(alert_dict))</w:t>
        <w:br/>
        <w:t xml:space="preserve">        created_count += 1</w:t>
        <w:br/>
        <w:br/>
        <w:t xml:space="preserve">    for row in dwell_events:</w:t>
        <w:br/>
        <w:t xml:space="preserve">        event = dict(row._mapping)</w:t>
        <w:br/>
        <w:t xml:space="preserve">        alert_dict = handle_dwell_time(event)</w:t>
        <w:br/>
        <w:t xml:space="preserve">        if alert_dict is None:</w:t>
        <w:br/>
        <w:t xml:space="preserve">            continue</w:t>
        <w:br/>
        <w:br/>
        <w:t xml:space="preserve">        if not should_create_alert(alert_dict.get("vehicle_id"), "dwell_issue", db):</w:t>
        <w:br/>
        <w:t xml:space="preserve">            skipped_dedup += 1</w:t>
        <w:br/>
        <w:t xml:space="preserve">            continue</w:t>
        <w:br/>
        <w:br/>
        <w:t xml:space="preserve">        alerts_to_insert.append(_build_alert_orm(alert_dict))</w:t>
        <w:br/>
        <w:t xml:space="preserve">        created_count += 1</w:t>
        <w:br/>
        <w:br/>
        <w:t xml:space="preserve">    disruption_dicts = check_route_disruptions(delay_alerts_created)</w:t>
        <w:br/>
        <w:t xml:space="preserve">    for alert_dict in disruption_dicts:</w:t>
        <w:br/>
        <w:t xml:space="preserve">        if not should_create_alert(alert_dict.get("route_id"), "disruption", db):</w:t>
        <w:br/>
        <w:t xml:space="preserve">            skipped_dedup += 1</w:t>
        <w:br/>
        <w:t xml:space="preserve">            continue</w:t>
        <w:br/>
        <w:br/>
        <w:t xml:space="preserve">        alerts_to_insert.append(_build_alert_orm(alert_dict))</w:t>
        <w:br/>
        <w:t xml:space="preserve">        created_count += 1</w:t>
        <w:br/>
        <w:br/>
        <w:t xml:space="preserve">    if alerts_to_insert:</w:t>
        <w:br/>
        <w:t xml:space="preserve">        db.bulk_save_objects(alerts_to_insert)</w:t>
        <w:br/>
        <w:t xml:space="preserve">        db.commit()</w:t>
        <w:br/>
        <w:t xml:space="preserve">        logger.info("Alert Engine: inserted %s alerts", created_count)</w:t>
        <w:br/>
        <w:t xml:space="preserve">    else:</w:t>
        <w:br/>
        <w:t xml:space="preserve">        logger.info("Alert Engine: no new alerts generated")</w:t>
        <w:br/>
        <w:br/>
        <w:t xml:space="preserve">    return {</w:t>
        <w:br/>
        <w:t xml:space="preserve">        "alerts_created": created_count,</w:t>
        <w:br/>
        <w:t xml:space="preserve">        "skipped_dedup": skipped_dedup,</w:t>
        <w:br/>
        <w:t xml:space="preserve">        "delay_alerts": len(delay_alerts_created),</w:t>
        <w:br/>
        <w:t xml:space="preserve">        "disruptions": len(disruption_dicts),</w:t>
        <w:br/>
        <w:t xml:space="preserve">        "segment_events_checked": len(seg_events),</w:t>
        <w:br/>
        <w:t xml:space="preserve">        "dwell_events_checked": len(dwell_events),</w:t>
        <w:br/>
        <w:t xml:space="preserve">    }</w:t>
        <w:br/>
      </w:r>
    </w:p>
    <w:p>
      <w:pPr>
        <w:pStyle w:val="Heading2"/>
      </w:pPr>
      <w:r>
        <w:t>scripts/alert_engine_run.py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5"/>
        </w:rPr>
        <w:t>import logging</w:t>
        <w:br/>
        <w:t>import os</w:t>
        <w:br/>
        <w:t>import sys</w:t>
        <w:br/>
        <w:br/>
        <w:t>sys.path.insert(0, os.path.dirname(os.path.dirname(os.path.abspath(__file__))))</w:t>
        <w:br/>
        <w:br/>
        <w:t>from alert_engine.engine import process_events_batch</w:t>
        <w:br/>
        <w:t>from alert_engine.models import Alert</w:t>
        <w:br/>
        <w:t>from database.connection import Base, SessionLocal, engine</w:t>
        <w:br/>
        <w:br/>
        <w:br/>
        <w:t>logging.basicConfig(level=logging.INFO, format="%(asctime)s %(levelname)s %(message)s")</w:t>
        <w:br/>
        <w:br/>
        <w:br/>
        <w:t>def main():</w:t>
        <w:br/>
        <w:t xml:space="preserve">    print("=" * 60)</w:t>
        <w:br/>
        <w:t xml:space="preserve">    print("IZEE Alert Engine -- Batch Processing")</w:t>
        <w:br/>
        <w:t xml:space="preserve">    print("=" * 60)</w:t>
        <w:br/>
        <w:br/>
        <w:t xml:space="preserve">    Base.metadata.create_all(bind=engine, tables=[Alert.__table__])</w:t>
        <w:br/>
        <w:br/>
        <w:t xml:space="preserve">    db = SessionLocal()</w:t>
        <w:br/>
        <w:t xml:space="preserve">    try:</w:t>
        <w:br/>
        <w:t xml:space="preserve">        summary = process_events_batch(db)</w:t>
        <w:br/>
        <w:t xml:space="preserve">        print()</w:t>
        <w:br/>
        <w:t xml:space="preserve">        print("RESULTS:")</w:t>
        <w:br/>
        <w:t xml:space="preserve">        print(f"  Segment events checked: {summary['segment_events_checked']}")</w:t>
        <w:br/>
        <w:t xml:space="preserve">        print(f"  Dwell events checked:   {summary['dwell_events_checked']}")</w:t>
        <w:br/>
        <w:t xml:space="preserve">        print(f"  Alerts created:         {summary['alerts_created']}")</w:t>
        <w:br/>
        <w:t xml:space="preserve">        print(f"  Delay alerts:           {summary['delay_alerts']}")</w:t>
        <w:br/>
        <w:t xml:space="preserve">        print(f"  Disruptions:            {summary['disruptions']}")</w:t>
        <w:br/>
        <w:t xml:space="preserve">        print(f"  Skipped (dedup):        {summary['skipped_dedup']}")</w:t>
        <w:br/>
        <w:t xml:space="preserve">        print()</w:t>
        <w:br/>
        <w:t xml:space="preserve">    except Exception:</w:t>
        <w:br/>
        <w:t xml:space="preserve">        db.rollback()</w:t>
        <w:br/>
        <w:t xml:space="preserve">        raise</w:t>
        <w:br/>
        <w:t xml:space="preserve">    finally:</w:t>
        <w:br/>
        <w:t xml:space="preserve">        db.close()</w:t>
        <w:br/>
        <w:br/>
        <w:br/>
        <w:t>if __name__ == "__main__":</w:t>
        <w:br/>
        <w:t xml:space="preserve">    main()</w:t>
        <w:br/>
      </w:r>
    </w:p>
    <w:p>
      <w:pPr>
        <w:pStyle w:val="Heading2"/>
      </w:pPr>
      <w:r>
        <w:t>scripts/alert_engine_smoke_test.py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5"/>
        </w:rPr>
        <w:t>import os</w:t>
        <w:br/>
        <w:t>import sys</w:t>
        <w:br/>
        <w:t>from datetime import datetime, timezone</w:t>
        <w:br/>
        <w:br/>
        <w:t>from sqlalchemy import text</w:t>
        <w:br/>
        <w:br/>
        <w:t>sys.path.insert(0, os.path.dirname(os.path.dirname(os.path.abspath(__file__))))</w:t>
        <w:br/>
        <w:br/>
        <w:t>from alert_engine.engine import process_events_batch</w:t>
        <w:br/>
        <w:t>from alert_engine.models import Alert</w:t>
        <w:br/>
        <w:t>from database.connection import Base, SessionLocal, engine</w:t>
        <w:br/>
        <w:t>import models.segment_statistics</w:t>
        <w:br/>
        <w:t>import models.transit_event</w:t>
        <w:br/>
        <w:br/>
        <w:br/>
        <w:t>ROUTE_ID = "SMOKE_ROUTE"</w:t>
        <w:br/>
        <w:t>SEGMENT_ID = "SMOKE_SEGMENT_1"</w:t>
        <w:br/>
        <w:br/>
        <w:br/>
        <w:t>def cleanup_smoke_data(db):</w:t>
        <w:br/>
        <w:t xml:space="preserve">    db.execute(text("""</w:t>
        <w:br/>
        <w:t xml:space="preserve">        DELETE FROM alerts</w:t>
        <w:br/>
        <w:t xml:space="preserve">        WHERE route_id = :route_id</w:t>
        <w:br/>
        <w:t xml:space="preserve">           OR source_event_id LIKE 'SMOKE_%'</w:t>
        <w:br/>
        <w:t xml:space="preserve">    """), {"route_id": ROUTE_ID})</w:t>
        <w:br/>
        <w:t xml:space="preserve">    db.execute(text("""</w:t>
        <w:br/>
        <w:t xml:space="preserve">        DELETE FROM transit_events</w:t>
        <w:br/>
        <w:t xml:space="preserve">        WHERE event_id LIKE 'SMOKE_%'</w:t>
        <w:br/>
        <w:t xml:space="preserve">    """))</w:t>
        <w:br/>
        <w:t xml:space="preserve">    db.execute(text("""</w:t>
        <w:br/>
        <w:t xml:space="preserve">        DELETE FROM segment_statistics</w:t>
        <w:br/>
        <w:t xml:space="preserve">        WHERE route_id = :route_id</w:t>
        <w:br/>
        <w:t xml:space="preserve">    """), {"route_id": ROUTE_ID})</w:t>
        <w:br/>
        <w:t xml:space="preserve">    db.commit()</w:t>
        <w:br/>
        <w:br/>
        <w:br/>
        <w:t>def seed_smoke_data(db):</w:t>
        <w:br/>
        <w:t xml:space="preserve">    now = datetime.now(timezone.utc).isoformat()</w:t>
        <w:br/>
        <w:br/>
        <w:t xml:space="preserve">    db.execute(text("""</w:t>
        <w:br/>
        <w:t xml:space="preserve">        INSERT INTO segment_statistics (</w:t>
        <w:br/>
        <w:t xml:space="preserve">            segment_id, route_id, direction, day_type, time_period,</w:t>
        <w:br/>
        <w:t xml:space="preserve">            avg_travel_time, median_travel_time, std_travel_time,</w:t>
        <w:br/>
        <w:t xml:space="preserve">            sample_count, last_updated</w:t>
        <w:br/>
        <w:t xml:space="preserve">        )</w:t>
        <w:br/>
        <w:t xml:space="preserve">        VALUES (</w:t>
        <w:br/>
        <w:t xml:space="preserve">            :segment_id, :route_id, 0, 'weekday', 'peak',</w:t>
        <w:br/>
        <w:t xml:space="preserve">            100, 100, 10, 50, NOW()</w:t>
        <w:br/>
        <w:t xml:space="preserve">        )</w:t>
        <w:br/>
        <w:t xml:space="preserve">    """), {</w:t>
        <w:br/>
        <w:t xml:space="preserve">        "segment_id": SEGMENT_ID,</w:t>
        <w:br/>
        <w:t xml:space="preserve">        "route_id": ROUTE_ID,</w:t>
        <w:br/>
        <w:t xml:space="preserve">    })</w:t>
        <w:br/>
        <w:br/>
        <w:t xml:space="preserve">    events = [</w:t>
        <w:br/>
        <w:t xml:space="preserve">        {</w:t>
        <w:br/>
        <w:t xml:space="preserve">            "event_id": "SMOKE_DELAY_1",</w:t>
        <w:br/>
        <w:t xml:space="preserve">            "event_type": "segment_completed",</w:t>
        <w:br/>
        <w:t xml:space="preserve">            "vehicle_id": "SMOKE_BUS_1",</w:t>
        <w:br/>
        <w:t xml:space="preserve">            "route_id": ROUTE_ID,</w:t>
        <w:br/>
        <w:t xml:space="preserve">            "timestamp": now,</w:t>
        <w:br/>
        <w:t xml:space="preserve">            "segment_id": SEGMENT_ID,</w:t>
        <w:br/>
        <w:t xml:space="preserve">            "direction": 0,</w:t>
        <w:br/>
        <w:t xml:space="preserve">            "day_of_week": "Monday",</w:t>
        <w:br/>
        <w:t xml:space="preserve">            "time_period": "peak",</w:t>
        <w:br/>
        <w:t xml:space="preserve">            "metrics": '{"travel_time": 250}',</w:t>
        <w:br/>
        <w:t xml:space="preserve">        },</w:t>
        <w:br/>
        <w:t xml:space="preserve">        {</w:t>
        <w:br/>
        <w:t xml:space="preserve">            "event_id": "SMOKE_DELAY_2",</w:t>
        <w:br/>
        <w:t xml:space="preserve">            "event_type": "segment_completed",</w:t>
        <w:br/>
        <w:t xml:space="preserve">            "vehicle_id": "SMOKE_BUS_2",</w:t>
        <w:br/>
        <w:t xml:space="preserve">            "route_id": ROUTE_ID,</w:t>
        <w:br/>
        <w:t xml:space="preserve">            "timestamp": now,</w:t>
        <w:br/>
        <w:t xml:space="preserve">            "segment_id": SEGMENT_ID,</w:t>
        <w:br/>
        <w:t xml:space="preserve">            "direction": 0,</w:t>
        <w:br/>
        <w:t xml:space="preserve">            "day_of_week": "Monday",</w:t>
        <w:br/>
        <w:t xml:space="preserve">            "time_period": "peak",</w:t>
        <w:br/>
        <w:t xml:space="preserve">            "metrics": '{"travel_time": 320}',</w:t>
        <w:br/>
        <w:t xml:space="preserve">        },</w:t>
        <w:br/>
        <w:t xml:space="preserve">        {</w:t>
        <w:br/>
        <w:t xml:space="preserve">            "event_id": "SMOKE_DELAY_3",</w:t>
        <w:br/>
        <w:t xml:space="preserve">            "event_type": "segment_completed",</w:t>
        <w:br/>
        <w:t xml:space="preserve">            "vehicle_id": "SMOKE_BUS_3",</w:t>
        <w:br/>
        <w:t xml:space="preserve">            "route_id": ROUTE_ID,</w:t>
        <w:br/>
        <w:t xml:space="preserve">            "timestamp": now,</w:t>
        <w:br/>
        <w:t xml:space="preserve">            "segment_id": SEGMENT_ID,</w:t>
        <w:br/>
        <w:t xml:space="preserve">            "direction": 0,</w:t>
        <w:br/>
        <w:t xml:space="preserve">            "day_of_week": "Monday",</w:t>
        <w:br/>
        <w:t xml:space="preserve">            "time_period": "peak",</w:t>
        <w:br/>
        <w:t xml:space="preserve">            "metrics": '{"travel_time": 210}',</w:t>
        <w:br/>
        <w:t xml:space="preserve">        },</w:t>
        <w:br/>
        <w:t xml:space="preserve">        {</w:t>
        <w:br/>
        <w:t xml:space="preserve">            "event_id": "SMOKE_DWELL_1",</w:t>
        <w:br/>
        <w:t xml:space="preserve">            "event_type": "dwell_time",</w:t>
        <w:br/>
        <w:t xml:space="preserve">            "vehicle_id": "SMOKE_BUS_4",</w:t>
        <w:br/>
        <w:t xml:space="preserve">            "route_id": ROUTE_ID,</w:t>
        <w:br/>
        <w:t xml:space="preserve">            "timestamp": now,</w:t>
        <w:br/>
        <w:t xml:space="preserve">            "stop_id": "SMOKE_STOP_1",</w:t>
        <w:br/>
        <w:t xml:space="preserve">            "metrics": '{"dwell_time": 360}',</w:t>
        <w:br/>
        <w:t xml:space="preserve">        },</w:t>
        <w:br/>
        <w:t xml:space="preserve">    ]</w:t>
        <w:br/>
        <w:br/>
        <w:t xml:space="preserve">    for event in events:</w:t>
        <w:br/>
        <w:t xml:space="preserve">        db.execute(text("""</w:t>
        <w:br/>
        <w:t xml:space="preserve">            INSERT INTO transit_events (</w:t>
        <w:br/>
        <w:t xml:space="preserve">                event_id, event_type, vehicle_id, route_id, timestamp,</w:t>
        <w:br/>
        <w:t xml:space="preserve">                stop_id, segment_id, direction, day_of_week, time_period,</w:t>
        <w:br/>
        <w:t xml:space="preserve">                metrics, confidence, source, simulation_flag</w:t>
        <w:br/>
        <w:t xml:space="preserve">            )</w:t>
        <w:br/>
        <w:t xml:space="preserve">            VALUES (</w:t>
        <w:br/>
        <w:t xml:space="preserve">                :event_id, :event_type, :vehicle_id, :route_id, :timestamp,</w:t>
        <w:br/>
        <w:t xml:space="preserve">                :stop_id, :segment_id, :direction, :day_of_week, :time_period,</w:t>
        <w:br/>
        <w:t xml:space="preserve">                CAST(:metrics AS JSON), 'high', 'smoke_test', TRUE</w:t>
        <w:br/>
        <w:t xml:space="preserve">            )</w:t>
        <w:br/>
        <w:t xml:space="preserve">        """), {</w:t>
        <w:br/>
        <w:t xml:space="preserve">            "event_id": event["event_id"],</w:t>
        <w:br/>
        <w:t xml:space="preserve">            "event_type": event["event_type"],</w:t>
        <w:br/>
        <w:t xml:space="preserve">            "vehicle_id": event["vehicle_id"],</w:t>
        <w:br/>
        <w:t xml:space="preserve">            "route_id": event["route_id"],</w:t>
        <w:br/>
        <w:t xml:space="preserve">            "timestamp": event["timestamp"],</w:t>
        <w:br/>
        <w:t xml:space="preserve">            "stop_id": event.get("stop_id"),</w:t>
        <w:br/>
        <w:t xml:space="preserve">            "segment_id": event.get("segment_id"),</w:t>
        <w:br/>
        <w:t xml:space="preserve">            "direction": event.get("direction"),</w:t>
        <w:br/>
        <w:t xml:space="preserve">            "day_of_week": event.get("day_of_week"),</w:t>
        <w:br/>
        <w:t xml:space="preserve">            "time_period": event.get("time_period"),</w:t>
        <w:br/>
        <w:t xml:space="preserve">            "metrics": event["metrics"],</w:t>
        <w:br/>
        <w:t xml:space="preserve">        })</w:t>
        <w:br/>
        <w:br/>
        <w:t xml:space="preserve">    db.commit()</w:t>
        <w:br/>
        <w:br/>
        <w:br/>
        <w:t>def print_smoke_alerts(db):</w:t>
        <w:br/>
        <w:t xml:space="preserve">    rows = db.execute(text("""</w:t>
        <w:br/>
        <w:t xml:space="preserve">        SELECT type, severity, vehicle_id, route_id, segment_id, message</w:t>
        <w:br/>
        <w:t xml:space="preserve">        FROM alerts</w:t>
        <w:br/>
        <w:t xml:space="preserve">        WHERE route_id = :route_id</w:t>
        <w:br/>
        <w:t xml:space="preserve">        ORDER BY type, severity, vehicle_id NULLS LAST</w:t>
        <w:br/>
        <w:t xml:space="preserve">    """), {"route_id": ROUTE_ID}).fetchall()</w:t>
        <w:br/>
        <w:br/>
        <w:t xml:space="preserve">    print()</w:t>
        <w:br/>
        <w:t xml:space="preserve">    print("SMOKE TEST ALERTS:")</w:t>
        <w:br/>
        <w:t xml:space="preserve">    for row in rows:</w:t>
        <w:br/>
        <w:t xml:space="preserve">        data = dict(row._mapping)</w:t>
        <w:br/>
        <w:t xml:space="preserve">        print(</w:t>
        <w:br/>
        <w:t xml:space="preserve">            f"- {data['type']} | {data['severity']} | "</w:t>
        <w:br/>
        <w:t xml:space="preserve">            f"vehicle={data['vehicle_id']} | {data['message']}"</w:t>
        <w:br/>
        <w:t xml:space="preserve">        )</w:t>
        <w:br/>
        <w:t xml:space="preserve">    print()</w:t>
        <w:br/>
        <w:t xml:space="preserve">    print(f"Total smoke alerts: {len(rows)}")</w:t>
        <w:br/>
        <w:br/>
        <w:br/>
        <w:t>def main():</w:t>
        <w:br/>
        <w:t xml:space="preserve">    print("=" * 60)</w:t>
        <w:br/>
        <w:t xml:space="preserve">    print("IZEE Alert Engine -- Smoke Test")</w:t>
        <w:br/>
        <w:t xml:space="preserve">    print("=" * 60)</w:t>
        <w:br/>
        <w:br/>
        <w:t xml:space="preserve">    Base.metadata.create_all(bind=engine, tables=[Alert.__table__])</w:t>
        <w:br/>
        <w:br/>
        <w:t xml:space="preserve">    db = SessionLocal()</w:t>
        <w:br/>
        <w:t xml:space="preserve">    try:</w:t>
        <w:br/>
        <w:t xml:space="preserve">        cleanup_smoke_data(db)</w:t>
        <w:br/>
        <w:t xml:space="preserve">        seed_smoke_data(db)</w:t>
        <w:br/>
        <w:t xml:space="preserve">        summary = process_events_batch(db)</w:t>
        <w:br/>
        <w:br/>
        <w:t xml:space="preserve">        print()</w:t>
        <w:br/>
        <w:t xml:space="preserve">        print("RESULTS:")</w:t>
        <w:br/>
        <w:t xml:space="preserve">        print(f"  Segment events checked: {summary['segment_events_checked']}")</w:t>
        <w:br/>
        <w:t xml:space="preserve">        print(f"  Dwell events checked:   {summary['dwell_events_checked']}")</w:t>
        <w:br/>
        <w:t xml:space="preserve">        print(f"  Alerts created:         {summary['alerts_created']}")</w:t>
        <w:br/>
        <w:t xml:space="preserve">        print(f"  Delay alerts:           {summary['delay_alerts']}")</w:t>
        <w:br/>
        <w:t xml:space="preserve">        print(f"  Disruptions:            {summary['disruptions']}")</w:t>
        <w:br/>
        <w:t xml:space="preserve">        print(f"  Skipped (dedup):        {summary['skipped_dedup']}")</w:t>
        <w:br/>
        <w:br/>
        <w:t xml:space="preserve">        print_smoke_alerts(db)</w:t>
        <w:br/>
        <w:t xml:space="preserve">    finally:</w:t>
        <w:br/>
        <w:t xml:space="preserve">        db.close()</w:t>
        <w:br/>
        <w:br/>
        <w:br/>
        <w:t>if __name__ == "__main__":</w:t>
        <w:br/>
        <w:t xml:space="preserve">    main()</w:t>
        <w:br/>
      </w:r>
    </w:p>
    <w:p>
      <w:pPr>
        <w:pStyle w:val="Heading2"/>
      </w:pPr>
      <w:r>
        <w:t>scripts/show_postgres_check.cmd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5"/>
        </w:rPr>
        <w:t>@echo off</w:t>
        <w:br/>
        <w:t>set "PATH=%PATH%;C:\Program Files\PostgreSQL\18\bin"</w:t>
        <w:br/>
        <w:t>set "PGPASSWORD=1234"</w:t>
        <w:br/>
        <w:br/>
        <w:t>echo Checking PostgreSQL tools from PATH...</w:t>
        <w:br/>
        <w:t>where pg_isready</w:t>
        <w:br/>
        <w:t>where psql</w:t>
        <w:br/>
        <w:t>echo.</w:t>
        <w:br/>
        <w:br/>
        <w:t>echo Checking PostgreSQL server on localhost:5433...</w:t>
        <w:br/>
        <w:t>pg_isready -h localhost -p 5433</w:t>
        <w:br/>
        <w:t>echo.</w:t>
        <w:br/>
        <w:br/>
        <w:t>echo Checking database login...</w:t>
        <w:br/>
        <w:t>psql -h localhost -p 5433 -U postgres -d izee_db -c "select current_database(), current_user;"</w:t>
        <w:br/>
        <w:t>echo.</w:t>
        <w:br/>
        <w:br/>
        <w:t>echo Done. This window can stay open so you can see the result.</w:t>
        <w:br/>
      </w:r>
    </w:p>
    <w:p>
      <w:pPr>
        <w:pStyle w:val="Heading2"/>
      </w:pPr>
      <w:r>
        <w:t>scripts/bulk_replay.py</w:t>
      </w:r>
    </w:p>
    <w:p>
      <w:pPr>
        <w:spacing w:before="40" w:after="160"/>
        <w:shd w:fill="F2F2F2"/>
      </w:pPr>
      <w:r>
        <w:rPr>
          <w:rFonts w:ascii="Consolas" w:hAnsi="Consolas" w:eastAsia="Consolas"/>
          <w:sz w:val="15"/>
        </w:rPr>
        <w:t># --- KHALED EDIT START ---</w:t>
        <w:br/>
        <w:t>"""</w:t>
        <w:br/>
        <w:t>bulk_replay.py</w:t>
        <w:br/>
        <w:br/>
        <w:t>Replays observations through the SAME code path as the</w:t>
        <w:br/>
        <w:t>/simulation/observation endpoint (api/routes/vehicle.py),</w:t>
        <w:br/>
        <w:t>by calling services.observation_pipeline.process_observation_pipeline</w:t>
        <w:br/>
        <w:t>directly — no HTTP layer.</w:t>
        <w:br/>
        <w:br/>
        <w:t>Two modes:</w:t>
        <w:br/>
        <w:t>- TEST MODE (default): replays a fast 3-day subset (day_1 Monday,</w:t>
        <w:br/>
        <w:t xml:space="preserve">  day_5 Friday, day_6 Saturday) — full days, not truncated, so</w:t>
        <w:br/>
        <w:t xml:space="preserve">  segments actually complete. Used for fast iterative testing.</w:t>
        <w:br/>
        <w:t>- FULL MODE (--full flag): replays all 21 days, in order, with</w:t>
        <w:br/>
        <w:t xml:space="preserve">  per-day state reset. This is the one-time overnight production</w:t>
        <w:br/>
        <w:t xml:space="preserve">  run.</w:t>
        <w:br/>
        <w:br/>
        <w:t>In both modes, TransitObservation rows are inserted via</w:t>
        <w:br/>
        <w:t>db.bulk_insert_mappings() at the end of each batch (NOT db.add()</w:t>
        <w:br/>
        <w:t>per row) for speed. VehicleLiveState stays a normal ORM object</w:t>
        <w:br/>
        <w:t>(it's read back and mutated). TransitEvent stays db.add() (too</w:t>
        <w:br/>
        <w:t>few rows per batch to matter).</w:t>
        <w:br/>
        <w:t>"""</w:t>
        <w:br/>
        <w:t># --- KHALED EDIT END ---</w:t>
        <w:br/>
        <w:br/>
        <w:t>import argparse</w:t>
        <w:br/>
        <w:t>import json</w:t>
        <w:br/>
        <w:t>import time</w:t>
        <w:br/>
        <w:t>import builtins</w:t>
        <w:br/>
        <w:t>import os</w:t>
        <w:br/>
        <w:t>from datetime import datetime</w:t>
        <w:br/>
        <w:br/>
        <w:t>from sqlalchemy import text</w:t>
        <w:br/>
        <w:br/>
        <w:t>from database.connection import SessionLocal</w:t>
        <w:br/>
        <w:t>from models.transit_event import TransitEvent</w:t>
        <w:br/>
        <w:t>from models.transit_observation import TransitObservation</w:t>
        <w:br/>
        <w:t>from services.observation_pipeline import process_observation_pipeline</w:t>
        <w:br/>
        <w:t>from utils.validators import (</w:t>
        <w:br/>
        <w:t xml:space="preserve">    normalize_timestamp,</w:t>
        <w:br/>
        <w:t xml:space="preserve">    validate_location,</w:t>
        <w:br/>
        <w:t xml:space="preserve">    validate_speed,</w:t>
        <w:br/>
        <w:t xml:space="preserve">    validate_bearing</w:t>
        <w:br/>
        <w:t>)</w:t>
        <w:br/>
        <w:t>from enums.transit import SourceEnum, TrustLevelEnum</w:t>
        <w:br/>
        <w:br/>
        <w:t># --- KHALED EDIT START ---</w:t>
        <w:br/>
        <w:t>import services.observation_pipeline as observation_pipeline_module</w:t>
        <w:br/>
        <w:t>from event_engine.traversal_tracker import active_traversals</w:t>
        <w:br/>
        <w:t>from event_engine.dwell_tracker import active_dwells</w:t>
        <w:br/>
        <w:t>from vehicle_state.transition_tracker import (</w:t>
        <w:br/>
        <w:t xml:space="preserve">    movement_transition_tracker,</w:t>
        <w:br/>
        <w:t xml:space="preserve">    vehicle_operational_memory</w:t>
        <w:br/>
        <w:t>)</w:t>
        <w:br/>
        <w:br/>
        <w:t>CONVERTED_DIR = os.getenv("IZEE_CONVERTED_DIR", r"E:\Last Semster\IZEE_SUMO\converted")</w:t>
        <w:br/>
        <w:br/>
        <w:t># All 21 days, in calendar order — used by FULL mode (one-time</w:t>
        <w:br/>
        <w:t># overnight production run).</w:t>
        <w:br/>
        <w:t>DAY_FILES = [</w:t>
        <w:br/>
        <w:t xml:space="preserve">    "day_1_monday_observations.jsonl",</w:t>
        <w:br/>
        <w:t xml:space="preserve">    "day_2_tuesday_observations.jsonl",</w:t>
        <w:br/>
        <w:t xml:space="preserve">    "day_3_wednesday_observations.jsonl",</w:t>
        <w:br/>
        <w:t xml:space="preserve">    "day_4_thursday_observations.jsonl",</w:t>
        <w:br/>
        <w:t xml:space="preserve">    "day_5_friday_observations.jsonl",</w:t>
        <w:br/>
        <w:t xml:space="preserve">    "day_6_saturday_observations.jsonl",</w:t>
        <w:br/>
        <w:t xml:space="preserve">    "day_7_sunday_observations.jsonl",</w:t>
        <w:br/>
        <w:t xml:space="preserve">    "day_8_friday_extra1_observations.jsonl",</w:t>
        <w:br/>
        <w:t xml:space="preserve">    "day_9_saturday_extra1_observations.jsonl",</w:t>
        <w:br/>
        <w:t xml:space="preserve">    "day_10_friday_extra2_observations.jsonl",</w:t>
        <w:br/>
        <w:t xml:space="preserve">    "day_11_saturday_extra2_observations.jsonl",</w:t>
        <w:br/>
        <w:t xml:space="preserve">    "day_12_friday_extra3_observations.jsonl",</w:t>
        <w:br/>
        <w:t xml:space="preserve">    "day_13_saturday_extra3_observations.jsonl",</w:t>
        <w:br/>
        <w:t xml:space="preserve">    "day_14_friday_extra4_observations.jsonl",</w:t>
        <w:br/>
        <w:t xml:space="preserve">    "day_15_saturday_extra4_observations.jsonl",</w:t>
        <w:br/>
        <w:t xml:space="preserve">    "day_16_friday_extra5_observations.jsonl",</w:t>
        <w:br/>
        <w:t xml:space="preserve">    "day_17_saturday_extra5_observations.jsonl",</w:t>
        <w:br/>
        <w:t xml:space="preserve">    "day_18_friday_extra6_observations.jsonl",</w:t>
        <w:br/>
        <w:t xml:space="preserve">    "day_19_saturday_extra6_observations.jsonl",</w:t>
        <w:br/>
        <w:t xml:space="preserve">    "day_20_friday_extra7_observations.jsonl",</w:t>
        <w:br/>
        <w:t xml:space="preserve">    "day_21_saturday_extra7_observations.jsonl",</w:t>
        <w:br/>
        <w:t>]</w:t>
        <w:br/>
        <w:br/>
        <w:t># Fast 3-day subset for iterative testing — full days (not</w:t>
        <w:br/>
        <w:t># truncated), covering all 3 binding day_types (weekday, Friday,</w:t>
        <w:br/>
        <w:t># Saturday) in ~30 minutes instead of overnight.</w:t>
        <w:br/>
        <w:t>TEST_FILES = [</w:t>
        <w:br/>
        <w:t xml:space="preserve">    "day_1_monday_observations.jsonl",</w:t>
        <w:br/>
        <w:t xml:space="preserve">    "day_5_friday_observations.jsonl",</w:t>
        <w:br/>
        <w:t xml:space="preserve">    "day_6_saturday_observations.jsonl",</w:t>
        <w:br/>
        <w:t>]</w:t>
        <w:br/>
        <w:t># --- KHALED EDIT END ---</w:t>
        <w:br/>
        <w:br/>
        <w:t># --- KHALED EDIT START ---</w:t>
        <w:br/>
        <w:t># Removed: QUICK_TEST_LIMIT temporary quick-test cap (was 1000).</w:t>
        <w:br/>
        <w:t># Used only for the fast 1000-obs verification run; no longer needed</w:t>
        <w:br/>
        <w:t># now that 3-day test mode is ready to run for real.</w:t>
        <w:br/>
        <w:t># --- KHALED EDIT END ---</w:t>
        <w:br/>
        <w:br/>
        <w:t>COMMIT_BATCH_SIZE = 5000</w:t>
        <w:br/>
        <w:br/>
        <w:t># Keep a real print available even after we silence the pipeline's print spam</w:t>
        <w:br/>
        <w:t>_real_print = builtins.print</w:t>
        <w:br/>
        <w:br/>
        <w:br/>
        <w:t>def _silence_prints():</w:t>
        <w:br/>
        <w:t xml:space="preserve">    builtins.print = lambda *args, **kwargs: None</w:t>
        <w:br/>
        <w:br/>
        <w:br/>
        <w:t>def _restore_prints():</w:t>
        <w:br/>
        <w:t xml:space="preserve">    builtins.print = _real_print</w:t>
        <w:br/>
        <w:br/>
        <w:br/>
        <w:t>def build_observation_and_db_row(raw_obs, persist_observation=True):</w:t>
        <w:br/>
        <w:t xml:space="preserve">    """</w:t>
        <w:br/>
        <w:t xml:space="preserve">    Mirrors api/routes/vehicle.py: receive_simulation_observation()</w:t>
        <w:br/>
        <w:t xml:space="preserve">    so the replayed observation matches the simulation gateway exactly.</w:t>
        <w:br/>
        <w:br/>
        <w:t xml:space="preserve">    # --- KHALED EDIT START ---</w:t>
        <w:br/>
        <w:t xml:space="preserve">    When persist_observation is True (normal/default), returns</w:t>
        <w:br/>
        <w:t xml:space="preserve">    (observation, db_observation) where db_observation is a</w:t>
        <w:br/>
        <w:t xml:space="preserve">    TransitObservation ORM instance, exactly as before.</w:t>
        <w:br/>
        <w:br/>
        <w:t xml:space="preserve">    When persist_observation is False (bulk_replay's mode), returns</w:t>
        <w:br/>
        <w:t xml:space="preserve">    (observation, observation_mapping) where observation_mapping is</w:t>
        <w:br/>
        <w:t xml:space="preserve">    a plain dict of column_name -&gt; value, suitable for</w:t>
        <w:br/>
        <w:t xml:space="preserve">    db.bulk_insert_mappings(TransitObservation, [...]). Python-side</w:t>
        <w:br/>
        <w:t xml:space="preserve">    column defaults (observation_id, ingested_at, simulation_flag)</w:t>
        <w:br/>
        <w:t xml:space="preserve">    are NOT guaranteed to be applied by bulk_insert_mappings, so they</w:t>
        <w:br/>
        <w:t xml:space="preserve">    are set explicitly here.</w:t>
        <w:br/>
        <w:t xml:space="preserve">    # --- KHALED EDIT END ---</w:t>
        <w:br/>
        <w:t xml:space="preserve">    """</w:t>
        <w:br/>
        <w:t xml:space="preserve">    raw_timestamp = datetime.fromisoformat(raw_obs["timestamp"])</w:t>
        <w:br/>
        <w:t xml:space="preserve">    normalized_timestamp = normalize_timestamp(raw_timestamp)</w:t>
        <w:br/>
        <w:br/>
        <w:t xml:space="preserve">    lat = raw_obs["location"]["lat"]</w:t>
        <w:br/>
        <w:t xml:space="preserve">    lon = raw_obs["location"]["lon"]</w:t>
        <w:br/>
        <w:t xml:space="preserve">    speed = raw_obs["speed"]  # already remapped from speed_kmh</w:t>
        <w:br/>
        <w:t xml:space="preserve">    bearing = raw_obs["bearing"]</w:t>
        <w:br/>
        <w:br/>
        <w:t xml:space="preserve">    validate_location(lat, lon)</w:t>
        <w:br/>
        <w:t xml:space="preserve">    validate_speed(speed)</w:t>
        <w:br/>
        <w:t xml:space="preserve">    validate_bearing(bearing)</w:t>
        <w:br/>
        <w:br/>
        <w:t xml:space="preserve">    observation = {</w:t>
        <w:br/>
        <w:t xml:space="preserve">        "observation_id": raw_obs["observation_id"],</w:t>
        <w:br/>
        <w:br/>
        <w:t xml:space="preserve">        "vehicle_id": raw_obs["vehicle_id"],</w:t>
        <w:br/>
        <w:t xml:space="preserve">        "route_id": raw_obs["route_id"],</w:t>
        <w:br/>
        <w:t xml:space="preserve">        "direction": raw_obs["direction"],</w:t>
        <w:br/>
        <w:br/>
        <w:t xml:space="preserve">        "timestamp": normalized_timestamp.isoformat(),</w:t>
        <w:br/>
        <w:br/>
        <w:t xml:space="preserve">        "location": {</w:t>
        <w:br/>
        <w:t xml:space="preserve">            "lat": lat,</w:t>
        <w:br/>
        <w:t xml:space="preserve">            "lon": lon</w:t>
        <w:br/>
        <w:t xml:space="preserve">        },</w:t>
        <w:br/>
        <w:br/>
        <w:t xml:space="preserve">        "speed": speed,</w:t>
        <w:br/>
        <w:t xml:space="preserve">        "bearing": bearing,</w:t>
        <w:br/>
        <w:br/>
        <w:t xml:space="preserve">        "day_of_week": raw_obs["day_of_week"],</w:t>
        <w:br/>
        <w:t xml:space="preserve">        "day_number": raw_obs["day_number"],</w:t>
        <w:br/>
        <w:t xml:space="preserve">        "time_period": raw_obs["time_period"],</w:t>
        <w:br/>
        <w:t xml:space="preserve">        "simulation_seed": raw_obs["simulation_seed"],</w:t>
        <w:br/>
        <w:br/>
        <w:t xml:space="preserve">        "source": SourceEnum.simulated.value,</w:t>
        <w:br/>
        <w:t xml:space="preserve">        "simulation_flag": True,</w:t>
        <w:br/>
        <w:t xml:space="preserve">        "trust_level": TrustLevelEnum.medium.value,</w:t>
        <w:br/>
        <w:br/>
        <w:t xml:space="preserve">        "raw_payload": raw_obs,</w:t>
        <w:br/>
        <w:br/>
        <w:t xml:space="preserve">        "ingested_at": datetime.utcnow().isoformat()</w:t>
        <w:br/>
        <w:t xml:space="preserve">    }</w:t>
        <w:br/>
        <w:br/>
        <w:t xml:space="preserve">    # --- KHALED EDIT START ---</w:t>
        <w:br/>
        <w:t xml:space="preserve">    if not persist_observation:</w:t>
        <w:br/>
        <w:t xml:space="preserve">        observation_mapping = {</w:t>
        <w:br/>
        <w:t xml:space="preserve">            "observation_id": observation["observation_id"],</w:t>
        <w:br/>
        <w:br/>
        <w:t xml:space="preserve">            "vehicle_id": observation["vehicle_id"],</w:t>
        <w:br/>
        <w:t xml:space="preserve">            "route_id": observation["route_id"],</w:t>
        <w:br/>
        <w:br/>
        <w:t xml:space="preserve">            "timestamp": normalized_timestamp,</w:t>
        <w:br/>
        <w:br/>
        <w:t xml:space="preserve">            "lat": lat,</w:t>
        <w:br/>
        <w:t xml:space="preserve">            "lon": lon,</w:t>
        <w:br/>
        <w:br/>
        <w:t xml:space="preserve">            "speed": speed,</w:t>
        <w:br/>
        <w:t xml:space="preserve">            "bearing": bearing,</w:t>
        <w:br/>
        <w:br/>
        <w:t xml:space="preserve">            "direction": observation["direction"],</w:t>
        <w:br/>
        <w:br/>
        <w:t xml:space="preserve">            "day_of_week": observation["day_of_week"],</w:t>
        <w:br/>
        <w:t xml:space="preserve">            "day_number": observation["day_number"],</w:t>
        <w:br/>
        <w:t xml:space="preserve">            "time_period": observation["time_period"],</w:t>
        <w:br/>
        <w:br/>
        <w:t xml:space="preserve">            "simulation_seed": observation["simulation_seed"],</w:t>
        <w:br/>
        <w:br/>
        <w:t xml:space="preserve">            "source": observation["source"],</w:t>
        <w:br/>
        <w:t xml:space="preserve">            "simulation_flag": observation["simulation_flag"],</w:t>
        <w:br/>
        <w:t xml:space="preserve">            "trust_level": observation["trust_level"],</w:t>
        <w:br/>
        <w:br/>
        <w:t xml:space="preserve">            "raw_payload": observation["raw_payload"],</w:t>
        <w:br/>
        <w:br/>
        <w:t xml:space="preserve">            "ingested_at": datetime.utcnow()</w:t>
        <w:br/>
        <w:t xml:space="preserve">        }</w:t>
        <w:br/>
        <w:t xml:space="preserve">        return observation, observation_mapping</w:t>
        <w:br/>
        <w:t xml:space="preserve">    # --- KHALED EDIT END ---</w:t>
        <w:br/>
        <w:br/>
        <w:t xml:space="preserve">    db_observation = TransitObservation(</w:t>
        <w:br/>
        <w:t xml:space="preserve">        observation_id=observation["observation_id"],</w:t>
        <w:br/>
        <w:br/>
        <w:t xml:space="preserve">        vehicle_id=observation["vehicle_id"],</w:t>
        <w:br/>
        <w:t xml:space="preserve">        route_id=observation["route_id"],</w:t>
        <w:br/>
        <w:br/>
        <w:t xml:space="preserve">        timestamp=normalized_timestamp,</w:t>
        <w:br/>
        <w:br/>
        <w:t xml:space="preserve">        lat=lat,</w:t>
        <w:br/>
        <w:t xml:space="preserve">        lon=lon,</w:t>
        <w:br/>
        <w:br/>
        <w:t xml:space="preserve">        speed=speed,</w:t>
        <w:br/>
        <w:t xml:space="preserve">        bearing=bearing,</w:t>
        <w:br/>
        <w:br/>
        <w:t xml:space="preserve">        direction=observation["direction"],</w:t>
        <w:br/>
        <w:br/>
        <w:t xml:space="preserve">        day_of_week=observation["day_of_week"],</w:t>
        <w:br/>
        <w:t xml:space="preserve">        day_number=observation["day_number"],</w:t>
        <w:br/>
        <w:t xml:space="preserve">        time_period=observation["time_period"],</w:t>
        <w:br/>
        <w:br/>
        <w:t xml:space="preserve">        simulation_seed=observation["simulation_seed"],</w:t>
        <w:br/>
        <w:br/>
        <w:t xml:space="preserve">        source=observation["source"],</w:t>
        <w:br/>
        <w:t xml:space="preserve">        simulation_flag=observation["simulation_flag"],</w:t>
        <w:br/>
        <w:t xml:space="preserve">        trust_level=observation["trust_level"],</w:t>
        <w:br/>
        <w:br/>
        <w:t xml:space="preserve">        raw_payload=observation["raw_payload"]</w:t>
        <w:br/>
        <w:t xml:space="preserve">    )</w:t>
        <w:br/>
        <w:br/>
        <w:t xml:space="preserve">    return observation, db_observation</w:t>
        <w:br/>
        <w:br/>
        <w:br/>
        <w:t>def get_event_counts():</w:t>
        <w:br/>
        <w:t xml:space="preserve">    db = SessionLocal()</w:t>
        <w:br/>
        <w:t xml:space="preserve">    total = db.query(TransitEvent).count()</w:t>
        <w:br/>
        <w:t xml:space="preserve">    segment_completed = (</w:t>
        <w:br/>
        <w:t xml:space="preserve">        db.query(TransitEvent)</w:t>
        <w:br/>
        <w:t xml:space="preserve">        .filter(TransitEvent.event_type == "segment_completed")</w:t>
        <w:br/>
        <w:t xml:space="preserve">        .count()</w:t>
        <w:br/>
        <w:t xml:space="preserve">    )</w:t>
        <w:br/>
        <w:t xml:space="preserve">    db.close()</w:t>
        <w:br/>
        <w:t xml:space="preserve">    return total, segment_completed</w:t>
        <w:br/>
        <w:br/>
        <w:br/>
        <w:t># --- KHALED EDIT START ---</w:t>
        <w:br/>
        <w:t>def reset_day_state(db, vehicle_state_cache):</w:t>
        <w:br/>
        <w:t xml:space="preserve">    """</w:t>
        <w:br/>
        <w:t xml:space="preserve">    Reset all per-day operational memory before starting the next</w:t>
        <w:br/>
        <w:t xml:space="preserve">    day's file. Vehicle IDs repeat across days, so without this reset,</w:t>
        <w:br/>
        <w:t xml:space="preserve">    day N's leftover in-memory/DB state would leak into day N+1 and</w:t>
        <w:br/>
        <w:t xml:space="preserve">    corrupt the first observations of each vehicle (stale segment_id,</w:t>
        <w:br/>
        <w:t xml:space="preserve">    stale traversal/dwell context, stale movement-state hysteresis).</w:t>
        <w:br/>
        <w:br/>
        <w:t xml:space="preserve">    Clears:</w:t>
        <w:br/>
        <w:t xml:space="preserve">    - active_traversals (event_engine.traversal_tracker)</w:t>
        <w:br/>
        <w:t xml:space="preserve">    - active_dwells (event_engine.dwell_tracker)</w:t>
        <w:br/>
        <w:t xml:space="preserve">    - movement_transition_tracker (vehicle_state.transition_tracker)</w:t>
        <w:br/>
        <w:t xml:space="preserve">    - vehicle_operational_memory (vehicle_state.transition_tracker)</w:t>
        <w:br/>
        <w:t xml:space="preserve">    - last_transition_per_vehicle (services.observation_pipeline)</w:t>
        <w:br/>
        <w:t xml:space="preserve">    - vehicle_state_cache (bulk_replay's local cache)</w:t>
        <w:br/>
        <w:t xml:space="preserve">    - vehicle_live_state table (TRUNCATE — DB-side live state)</w:t>
        <w:br/>
        <w:t xml:space="preserve">    """</w:t>
        <w:br/>
        <w:t xml:space="preserve">    active_traversals.clear()</w:t>
        <w:br/>
        <w:t xml:space="preserve">    active_dwells.clear()</w:t>
        <w:br/>
        <w:t xml:space="preserve">    movement_transition_tracker.clear()</w:t>
        <w:br/>
        <w:t xml:space="preserve">    vehicle_operational_memory.clear()</w:t>
        <w:br/>
        <w:t xml:space="preserve">    observation_pipeline_module.last_transition_per_vehicle.clear()</w:t>
        <w:br/>
        <w:t xml:space="preserve">    vehicle_state_cache.clear()</w:t>
        <w:br/>
        <w:br/>
        <w:t xml:space="preserve">    db.execute(text("TRUNCATE TABLE vehicle_live_state"))</w:t>
        <w:br/>
        <w:t xml:space="preserve">    db.commit()</w:t>
        <w:br/>
        <w:br/>
        <w:t xml:space="preserve">    _restore_prints()</w:t>
        <w:br/>
        <w:t xml:space="preserve">    print("RESET: day-boundary state cleared (traversals, dwells, transition memory, vehicle_state_cache, vehicle_live_state truncated)")</w:t>
        <w:br/>
        <w:t xml:space="preserve">    _silence_prints()</w:t>
        <w:br/>
        <w:t># --- KHALED EDIT END ---</w:t>
        <w:br/>
        <w:br/>
        <w:br/>
        <w:t># --- KHALED EDIT START ---</w:t>
        <w:br/>
        <w:t>def replay_day_file(db, vehicle_state_cache, file_path, day_label):</w:t>
        <w:br/>
        <w:t xml:space="preserve">    """</w:t>
        <w:br/>
        <w:t xml:space="preserve">    Replay one full day file under the savepoint-per-batch scheme,</w:t>
        <w:br/>
        <w:t xml:space="preserve">    bulk-inserting TransitObservation rows at the end of each batch.</w:t>
        <w:br/>
        <w:br/>
        <w:t xml:space="preserve">    Returns (processed, errors, events_created, segment_completed_created,</w:t>
        <w:br/>
        <w:t xml:space="preserve">    elapsed_seconds) for this single day.</w:t>
        <w:br/>
        <w:t xml:space="preserve">    """</w:t>
        <w:br/>
        <w:t xml:space="preserve">    day_start_time = time.time()</w:t>
        <w:br/>
        <w:t xml:space="preserve">    processed = 0</w:t>
        <w:br/>
        <w:t xml:space="preserve">    errors = 0</w:t>
        <w:br/>
        <w:br/>
        <w:t xml:space="preserve">    events_before, seg_completed_before = get_event_counts()</w:t>
        <w:br/>
        <w:br/>
        <w:t xml:space="preserve">    def process_batch(batch):</w:t>
        <w:br/>
        <w:t xml:space="preserve">        nonlocal errors</w:t>
        <w:br/>
        <w:t xml:space="preserve">        if not batch:</w:t>
        <w:br/>
        <w:t xml:space="preserve">            return 0</w:t>
        <w:br/>
        <w:t xml:space="preserve">        obs_mappings = []</w:t>
        <w:br/>
        <w:t xml:space="preserve">        savepoint = db.begin_nested()</w:t>
        <w:br/>
        <w:t xml:space="preserve">        try:</w:t>
        <w:br/>
        <w:t xml:space="preserve">            for raw_obs in batch:</w:t>
        <w:br/>
        <w:t xml:space="preserve">                observation, obs_mapping = build_observation_and_db_row(</w:t>
        <w:br/>
        <w:t xml:space="preserve">                    raw_obs, persist_observation=False</w:t>
        <w:br/>
        <w:t xml:space="preserve">                )</w:t>
        <w:br/>
        <w:t xml:space="preserve">                obs_mappings.append(obs_mapping)</w:t>
        <w:br/>
        <w:t xml:space="preserve">                process_observation_pipeline(</w:t>
        <w:br/>
        <w:t xml:space="preserve">                    observation,</w:t>
        <w:br/>
        <w:t xml:space="preserve">                    None,</w:t>
        <w:br/>
        <w:t xml:space="preserve">                    db=db,</w:t>
        <w:br/>
        <w:t xml:space="preserve">                    vehicle_state_cache=vehicle_state_cache,</w:t>
        <w:br/>
        <w:t xml:space="preserve">                    persist_observation=False</w:t>
        <w:br/>
        <w:t xml:space="preserve">                )</w:t>
        <w:br/>
        <w:t xml:space="preserve">            db.bulk_insert_mappings(TransitObservation, obs_mappings)</w:t>
        <w:br/>
        <w:t xml:space="preserve">            savepoint.commit()</w:t>
        <w:br/>
        <w:t xml:space="preserve">            db.commit()</w:t>
        <w:br/>
        <w:t xml:space="preserve">            return len(batch)</w:t>
        <w:br/>
        <w:t xml:space="preserve">        except Exception as e:</w:t>
        <w:br/>
        <w:t xml:space="preserve">            try:</w:t>
        <w:br/>
        <w:t xml:space="preserve">                savepoint.rollback()</w:t>
        <w:br/>
        <w:t xml:space="preserve">            except Exception:</w:t>
        <w:br/>
        <w:t xml:space="preserve">                pass</w:t>
        <w:br/>
        <w:t xml:space="preserve">            vehicle_state_cache.clear()</w:t>
        <w:br/>
        <w:t xml:space="preserve">            errors += len(batch)</w:t>
        <w:br/>
        <w:t xml:space="preserve">            _restore_prints()</w:t>
        <w:br/>
        <w:t xml:space="preserve">            _real_print(f"ERROR: batch of {len(batch)} obs rolled back and skipped: {e}")</w:t>
        <w:br/>
        <w:t xml:space="preserve">            _silence_prints()</w:t>
        <w:br/>
        <w:t xml:space="preserve">            return 0</w:t>
        <w:br/>
        <w:br/>
        <w:t xml:space="preserve">    batch = []</w:t>
        <w:br/>
        <w:t xml:space="preserve">    _silence_prints()</w:t>
        <w:br/>
        <w:t xml:space="preserve">    try:</w:t>
        <w:br/>
        <w:t xml:space="preserve">        with open(file_path, "r", encoding="utf-8") as f:</w:t>
        <w:br/>
        <w:t xml:space="preserve">            for raw_line in f:</w:t>
        <w:br/>
        <w:t xml:space="preserve">                line = raw_line.strip()</w:t>
        <w:br/>
        <w:t xml:space="preserve">                if not line:</w:t>
        <w:br/>
        <w:t xml:space="preserve">                    continue</w:t>
        <w:br/>
        <w:br/>
        <w:t xml:space="preserve">                # Cheap json.loads guard — catches the only errors we</w:t>
        <w:br/>
        <w:t xml:space="preserve">                # actually see (malformed lines), with NO DB work.</w:t>
        <w:br/>
        <w:t xml:space="preserve">                try:</w:t>
        <w:br/>
        <w:t xml:space="preserve">                    raw_obs = json.loads(line)</w:t>
        <w:br/>
        <w:t xml:space="preserve">                    raw_obs["speed"] = raw_obs.pop("speed_kmh")</w:t>
        <w:br/>
        <w:t xml:space="preserve">                except Exception as e:</w:t>
        <w:br/>
        <w:t xml:space="preserve">                    errors += 1</w:t>
        <w:br/>
        <w:t xml:space="preserve">                    _restore_prints()</w:t>
        <w:br/>
        <w:t xml:space="preserve">                    _real_print(f"ERROR parsing line (skipped): {e}")</w:t>
        <w:br/>
        <w:t xml:space="preserve">                    _silence_prints()</w:t>
        <w:br/>
        <w:t xml:space="preserve">                    continue</w:t>
        <w:br/>
        <w:br/>
        <w:t xml:space="preserve">                batch.append(raw_obs)</w:t>
        <w:br/>
        <w:br/>
        <w:t xml:space="preserve">                # --- KHALED EDIT START ---</w:t>
        <w:br/>
        <w:t xml:space="preserve">                # Removed: QUICK_TEST_LIMIT break-early check</w:t>
        <w:br/>
        <w:t xml:space="preserve">                # (if QUICK_TEST_LIMIT and processed + len(batch) &gt;= QUICK_TEST_LIMIT: ...)</w:t>
        <w:br/>
        <w:t xml:space="preserve">                # --- KHALED EDIT END ---</w:t>
        <w:br/>
        <w:br/>
        <w:t xml:space="preserve">                if len(batch) &gt;= COMMIT_BATCH_SIZE:</w:t>
        <w:br/>
        <w:t xml:space="preserve">                    processed += process_batch(batch)</w:t>
        <w:br/>
        <w:t xml:space="preserve">                    batch = []</w:t>
        <w:br/>
        <w:t xml:space="preserve">                    _restore_prints()</w:t>
        <w:br/>
        <w:t xml:space="preserve">                    print(f"PROGRESS [{day_label}]: {processed} observations processed")</w:t>
        <w:br/>
        <w:t xml:space="preserve">                    _silence_prints()</w:t>
        <w:br/>
        <w:br/>
        <w:t xml:space="preserve">        if batch:</w:t>
        <w:br/>
        <w:t xml:space="preserve">            processed += process_batch(batch)</w:t>
        <w:br/>
        <w:t xml:space="preserve">            batch = []</w:t>
        <w:br/>
        <w:t xml:space="preserve">            _restore_prints()</w:t>
        <w:br/>
        <w:t xml:space="preserve">            print(f"PROGRESS [{day_label}]: {processed} observations processed")</w:t>
        <w:br/>
        <w:t xml:space="preserve">            _silence_prints()</w:t>
        <w:br/>
        <w:t xml:space="preserve">    finally:</w:t>
        <w:br/>
        <w:t xml:space="preserve">        _restore_prints()</w:t>
        <w:br/>
        <w:br/>
        <w:t xml:space="preserve">    events_after, seg_completed_after = get_event_counts()</w:t>
        <w:br/>
        <w:t xml:space="preserve">    elapsed = time.time() - day_start_time</w:t>
        <w:br/>
        <w:br/>
        <w:t xml:space="preserve">    print("-" * 50)</w:t>
        <w:br/>
        <w:t xml:space="preserve">    print(f"DAY SUMMARY [{day_label}]")</w:t>
        <w:br/>
        <w:t xml:space="preserve">    print("-" * 50)</w:t>
        <w:br/>
        <w:t xml:space="preserve">    print(f"Observations processed: {processed}")</w:t>
        <w:br/>
        <w:t xml:space="preserve">    print(f"transit_events created: {events_after - events_before}")</w:t>
        <w:br/>
        <w:t xml:space="preserve">    print(f"segment_completed events created: {seg_completed_after - seg_completed_before}")</w:t>
        <w:br/>
        <w:t xml:space="preserve">    print(f"Errors: {errors}")</w:t>
        <w:br/>
        <w:t xml:space="preserve">    print(f"Time taken: {elapsed:.2f} seconds")</w:t>
        <w:br/>
        <w:br/>
        <w:t xml:space="preserve">    return processed, errors, events_after - events_before, seg_completed_after - seg_completed_before, elapsed</w:t>
        <w:br/>
        <w:br/>
        <w:br/>
        <w:t>def run_test_mode(db, vehicle_state_cache):</w:t>
        <w:br/>
        <w:t xml:space="preserve">    """Fast 3-day subset (day_1, day_5, day_6) — full days, no truncation."""</w:t>
        <w:br/>
        <w:t xml:space="preserve">    # --- KHALED EDIT START ---</w:t>
        <w:br/>
        <w:t xml:space="preserve">    # Removed: QUICK_TEST_LIMIT day_1-only restriction</w:t>
        <w:br/>
        <w:t xml:space="preserve">    # (file_list = ["day_1_monday_observations.jsonl"] if QUICK_TEST_LIMIT else TEST_FILES)</w:t>
        <w:br/>
        <w:t xml:space="preserve">    # --- KHALED EDIT END ---</w:t>
        <w:br/>
        <w:t xml:space="preserve">    print("=" * 50)</w:t>
        <w:br/>
        <w:t xml:space="preserve">    print("BULK REPLAY — TEST MODE (3-day subset)")</w:t>
        <w:br/>
        <w:t xml:space="preserve">    print("=" * 50)</w:t>
        <w:br/>
        <w:t xml:space="preserve">    return _run_files(db, vehicle_state_cache, TEST_FILES)</w:t>
        <w:br/>
        <w:br/>
        <w:br/>
        <w:t>def run_full_mode(db, vehicle_state_cache):</w:t>
        <w:br/>
        <w:t xml:space="preserve">    """All 21 days, in order — the one-time overnight production run."""</w:t>
        <w:br/>
        <w:t xml:space="preserve">    print("=" * 50)</w:t>
        <w:br/>
        <w:t xml:space="preserve">    print("BULK REPLAY — FULL MODE (21 days)")</w:t>
        <w:br/>
        <w:t xml:space="preserve">    print("=" * 50)</w:t>
        <w:br/>
        <w:t xml:space="preserve">    return _run_files(db, vehicle_state_cache, DAY_FILES)</w:t>
        <w:br/>
        <w:br/>
        <w:br/>
        <w:t>def _run_files(db, vehicle_state_cache, file_list):</w:t>
        <w:br/>
        <w:t xml:space="preserve">    total_processed = 0</w:t>
        <w:br/>
        <w:t xml:space="preserve">    total_errors = 0</w:t>
        <w:br/>
        <w:t xml:space="preserve">    total_events = 0</w:t>
        <w:br/>
        <w:t xml:space="preserve">    total_seg_completed = 0</w:t>
        <w:br/>
        <w:br/>
        <w:t xml:space="preserve">    for file_name in file_list:</w:t>
        <w:br/>
        <w:t xml:space="preserve">        reset_day_state(db, vehicle_state_cache)</w:t>
        <w:br/>
        <w:br/>
        <w:t xml:space="preserve">        file_path = f"{CONVERTED_DIR}\\{file_name}"</w:t>
        <w:br/>
        <w:t xml:space="preserve">        processed, errors, events_created, seg_completed_created, elapsed = replay_day_file(</w:t>
        <w:br/>
        <w:t xml:space="preserve">            db, vehicle_state_cache, file_path, file_name</w:t>
        <w:br/>
        <w:t xml:space="preserve">        )</w:t>
        <w:br/>
        <w:br/>
        <w:t xml:space="preserve">        total_processed += processed</w:t>
        <w:br/>
        <w:t xml:space="preserve">        total_errors += errors</w:t>
        <w:br/>
        <w:t xml:space="preserve">        total_events += events_created</w:t>
        <w:br/>
        <w:t xml:space="preserve">        total_seg_completed += seg_completed_created</w:t>
        <w:br/>
        <w:br/>
        <w:t xml:space="preserve">    return total_processed, total_errors, total_events, total_seg_completed</w:t>
        <w:br/>
        <w:t># --- KHALED EDIT END ---</w:t>
        <w:br/>
        <w:br/>
        <w:br/>
        <w:t>def main():</w:t>
        <w:br/>
        <w:t xml:space="preserve">    # --- KHALED EDIT START ---</w:t>
        <w:br/>
        <w:t xml:space="preserve">    parser = argparse.ArgumentParser()</w:t>
        <w:br/>
        <w:t xml:space="preserve">    parser.add_argument(</w:t>
        <w:br/>
        <w:t xml:space="preserve">        "--full",</w:t>
        <w:br/>
        <w:t xml:space="preserve">        action="store_true",</w:t>
        <w:br/>
        <w:t xml:space="preserve">        help="Run the full 21-day production replay (overnight). "</w:t>
        <w:br/>
        <w:t xml:space="preserve">             "Without this flag, runs the fast 3-day test subset (~30 min)."</w:t>
        <w:br/>
        <w:t xml:space="preserve">    )</w:t>
        <w:br/>
        <w:t xml:space="preserve">    args = parser.parse_args()</w:t>
        <w:br/>
        <w:t xml:space="preserve">    # --- KHALED EDIT END ---</w:t>
        <w:br/>
        <w:br/>
        <w:t xml:space="preserve">    start_time = time.time()</w:t>
        <w:br/>
        <w:br/>
        <w:t xml:space="preserve">    # --- KHALED EDIT START ---</w:t>
        <w:br/>
        <w:t xml:space="preserve">    db = SessionLocal()</w:t>
        <w:br/>
        <w:t xml:space="preserve">    db.autoflush = False</w:t>
        <w:br/>
        <w:t xml:space="preserve">    vehicle_state_cache = {}</w:t>
        <w:br/>
        <w:br/>
        <w:t xml:space="preserve">    try:</w:t>
        <w:br/>
        <w:t xml:space="preserve">        if args.full:</w:t>
        <w:br/>
        <w:t xml:space="preserve">            processed, errors, events_created, seg_completed_created = run_full_mode(</w:t>
        <w:br/>
        <w:t xml:space="preserve">                db, vehicle_state_cache</w:t>
        <w:br/>
        <w:t xml:space="preserve">            )</w:t>
        <w:br/>
        <w:t xml:space="preserve">            mode_label = "FULL MODE (21 days)"</w:t>
        <w:br/>
        <w:t xml:space="preserve">        else:</w:t>
        <w:br/>
        <w:t xml:space="preserve">            processed, errors, events_created, seg_completed_created = run_test_mode(</w:t>
        <w:br/>
        <w:t xml:space="preserve">                db, vehicle_state_cache</w:t>
        <w:br/>
        <w:t xml:space="preserve">            )</w:t>
        <w:br/>
        <w:t xml:space="preserve">            mode_label = "TEST MODE (3-day subset)"</w:t>
        <w:br/>
        <w:t xml:space="preserve">    finally:</w:t>
        <w:br/>
        <w:t xml:space="preserve">        db.close()</w:t>
        <w:br/>
        <w:t xml:space="preserve">    # --- KHALED EDIT END ---</w:t>
        <w:br/>
        <w:br/>
        <w:t xml:space="preserve">    elapsed = time.time() - start_time</w:t>
        <w:br/>
        <w:br/>
        <w:t xml:space="preserve">    print("=" * 50)</w:t>
        <w:br/>
        <w:t xml:space="preserve">    print(f"BULK REPLAY — {mode_label} — OVERALL SUMMARY")</w:t>
        <w:br/>
        <w:t xml:space="preserve">    print("=" * 50)</w:t>
        <w:br/>
        <w:t xml:space="preserve">    print(f"Total observations processed: {processed}")</w:t>
        <w:br/>
        <w:t xml:space="preserve">    print(f"Total transit_events created: {events_created}")</w:t>
        <w:br/>
        <w:t xml:space="preserve">    print(f"Total segment_completed events created: {seg_completed_created}")</w:t>
        <w:br/>
        <w:t xml:space="preserve">    print(f"Total errors: {errors}")</w:t>
        <w:br/>
        <w:t xml:space="preserve">    print(f"Time taken: {elapsed:.2f} seconds")</w:t>
        <w:br/>
        <w:br/>
        <w:br/>
        <w:t>if __name__ == "__main__":</w:t>
        <w:br/>
        <w:t xml:space="preserve">    main()</w:t>
        <w:br/>
      </w:r>
    </w:p>
    <w:p>
      <w:pPr>
        <w:jc w:val="center"/>
      </w:pPr>
      <w:r>
        <w:rPr>
          <w:i/>
        </w:rPr>
        <w:t>End of handoff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