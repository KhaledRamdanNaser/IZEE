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IZEE Technical Implementation Report</w:t>
      </w:r>
    </w:p>
    <w:p>
      <w:pPr>
        <w:jc w:val="center"/>
      </w:pPr>
      <w:r>
        <w:rPr>
          <w:i/>
          <w:sz w:val="24"/>
        </w:rPr>
        <w:t>Event Engine, Service Observation Pipeline, and Alert Engine Integration Handoff</w:t>
      </w:r>
    </w:p>
    <w:p>
      <w:pPr>
        <w:jc w:val="center"/>
      </w:pPr>
      <w:r>
        <w:rPr>
          <w:sz w:val="20"/>
        </w:rPr>
        <w:t>Generated: 2026-06-18 15:45</w:t>
      </w:r>
    </w:p>
    <w:p>
      <w:pPr>
        <w:shd w:fill="EAF2F8"/>
      </w:pPr>
      <w:r>
        <w:rPr>
          <w:b/>
          <w:color w:val="1F4E79"/>
        </w:rPr>
        <w:t xml:space="preserve">Scope: </w:t>
      </w:r>
      <w:r>
        <w:t>This document is based on the current D:\GradProject\IZEE repository contents, implemented scripts, database observations, and the latest GTFS-based CMD pipeline test. Git commit references were unavailable because Git reported a Windows dubious-ownership safety block in this sandbox, so references are given by file path.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Right-click the table of contents in Word and choose Update Field to refresh page numbers.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IZEE is a transit management pipeline that ingests simulated or vehicle-location observations, matches them to GTFS route geometry, derives vehicle state, detects operational events, aggregates segment statistics, and generates passenger/control-center alert decisions.</w:t>
      </w:r>
    </w:p>
    <w:p>
      <w:pPr>
        <w:shd w:fill="EAF2F8"/>
      </w:pPr>
      <w:r>
        <w:rPr>
          <w:b/>
          <w:color w:val="1F4E79"/>
        </w:rPr>
        <w:t xml:space="preserve">Current result: </w:t>
      </w:r>
      <w:r>
        <w:t>The GTFS-based CMD test runs through generated observations, Vehicle State Engine, Event Engine, segment statistics, and Alert Engine. The latest run processed 88 observations, created 30 transit events, computed 1 segment-statistics cell, and inserted 4 alerts: 3 medium delay alerts and 1 medium disruption alert.</w:t>
      </w:r>
    </w:p>
    <w:p>
      <w:pPr>
        <w:pStyle w:val="ListBullet"/>
      </w:pPr>
      <w:r>
        <w:t>Main objective: convert vehicle observations into reliable operational decisions.</w:t>
      </w:r>
    </w:p>
    <w:p>
      <w:pPr>
        <w:pStyle w:val="ListBullet"/>
      </w:pPr>
      <w:r>
        <w:t>Primary database: PostgreSQL database izee_db on localhost:5433 for this machine.</w:t>
      </w:r>
    </w:p>
    <w:p>
      <w:pPr>
        <w:pStyle w:val="ListBullet"/>
      </w:pPr>
      <w:r>
        <w:t>Core pipeline: Observation source -&gt; Service Observation Pipeline -&gt; Vehicle State Engine -&gt; Event Engine -&gt; transit_events -&gt; segment_statistics -&gt; Alert Engine -&gt; alerts.</w:t>
      </w:r>
    </w:p>
    <w:p>
      <w:pPr>
        <w:pStyle w:val="ListBullet"/>
      </w:pPr>
      <w:r>
        <w:t>Current limitation: dwell_issue alert generation is blocked because the full pipeline test still does not produce dwell_time events.</w:t>
      </w:r>
    </w:p>
    <w:p>
      <w:pPr>
        <w:pStyle w:val="Heading1"/>
      </w:pPr>
      <w:r>
        <w:t>2. Current System Architecture</w:t>
      </w:r>
    </w:p>
    <w:p>
      <w:pPr>
        <w:pStyle w:val="Heading2"/>
      </w:pPr>
      <w:r>
        <w:t>2.1 High-Level Architecture Diagram</w:t>
      </w:r>
    </w:p>
    <w:p>
      <w:pPr>
        <w:pStyle w:val="CodeBlock"/>
        <w:shd w:fill="F3F6FA"/>
      </w:pPr>
      <w:r>
        <w:rPr>
          <w:rFonts w:ascii="Consolas" w:hAnsi="Consolas" w:eastAsia="Consolas"/>
          <w:sz w:val="16"/>
        </w:rPr>
        <w:t>flowchart TD</w:t>
        <w:br/>
        <w:t xml:space="preserve">    A[SUMO / Generated / API Observations] --&gt; B[Validation and Normalization]</w:t>
        <w:br/>
        <w:t xml:space="preserve">    B --&gt; C[Service Observation Pipeline]</w:t>
        <w:br/>
        <w:t xml:space="preserve">    C --&gt; D[Vehicle State Engine]</w:t>
        <w:br/>
        <w:t xml:space="preserve">    D --&gt; E[Event Engine Detectors]</w:t>
        <w:br/>
        <w:t xml:space="preserve">    E --&gt; F[Traversal and Dwell Lifecycle]</w:t>
        <w:br/>
        <w:t xml:space="preserve">    F --&gt; G[(transit_events)]</w:t>
        <w:br/>
        <w:t xml:space="preserve">    G --&gt; H[segment_stats.py]</w:t>
        <w:br/>
        <w:t xml:space="preserve">    H --&gt; I[(segment_statistics)]</w:t>
        <w:br/>
        <w:t xml:space="preserve">    G --&gt; J[Alert Engine]</w:t>
        <w:br/>
        <w:t xml:space="preserve">    I --&gt; J</w:t>
        <w:br/>
        <w:t xml:space="preserve">    J --&gt; K[(alerts)]</w:t>
        <w:br/>
        <w:t xml:space="preserve">    K --&gt; L[Passenger / Driver / Supervisor / Control APIs]</w:t>
      </w:r>
    </w:p>
    <w:p>
      <w:pPr>
        <w:pStyle w:val="Heading2"/>
      </w:pPr>
      <w:r>
        <w:t>2.2 Component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264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Files</w:t>
            </w:r>
          </w:p>
        </w:tc>
        <w:tc>
          <w:tcPr>
            <w:tcW w:type="dxa" w:w="3264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Input and replay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scripts/bulk_replay.py, scripts/generate_gtfs_pipeline_observations.py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Loads JSONL observations, normalizes flat or nested location formats, and replays them through the service pipeline.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Validation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utils/validators.py, schemas/*.py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Checks timestamps, lat/lon, speed, and bearing before state processing.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Reference loading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reference/loader.py, gtfs/*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Loads route-specific stops and segments using route_id and direction.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Vehicle State Engine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vehicle_state/*.py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Map-matches observations, computes progress, stop ownership, movement state, and live state.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Event Engine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event_engine/*.py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Detects stop arrivals/departures, segment transitions, traversal completion, and dwell lifecycle events.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Segment statistics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scripts/segment_stats.py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Aggregates segment_completed events into avg/median/std/sample_count cells.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Alert Engine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alert_engine/*.py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Turns events and statistics into delay, dwell_issue, and disruption alerts.</w:t>
            </w:r>
          </w:p>
        </w:tc>
      </w:tr>
      <w:tr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models/*.py, database/connection.py</w:t>
            </w:r>
          </w:p>
        </w:tc>
        <w:tc>
          <w:tcPr>
            <w:tcW w:type="dxa" w:w="3264"/>
            <w:vAlign w:val="top"/>
          </w:tcPr>
          <w:p>
            <w:pPr>
              <w:spacing w:after="40"/>
            </w:pPr>
            <w:r>
              <w:rPr>
                <w:sz w:val="16"/>
              </w:rPr>
              <w:t>Stores observations, live state, transit events, segment stats, and alerts.</w:t>
            </w:r>
          </w:p>
        </w:tc>
      </w:tr>
    </w:tbl>
    <w:p/>
    <w:p>
      <w:pPr>
        <w:pStyle w:val="Heading2"/>
      </w:pPr>
      <w:r>
        <w:t>2.3 Dependencies and Integrations</w:t>
      </w:r>
    </w:p>
    <w:p>
      <w:pPr>
        <w:pStyle w:val="ListBullet"/>
      </w:pPr>
      <w:r>
        <w:t>Python runtime with SQLAlchemy and psycopg2 connectivity.</w:t>
      </w:r>
    </w:p>
    <w:p>
      <w:pPr>
        <w:pStyle w:val="ListBullet"/>
      </w:pPr>
      <w:r>
        <w:t>PostgreSQL on localhost:5433, database izee_db, user postgres, local password 1234.</w:t>
      </w:r>
    </w:p>
    <w:p>
      <w:pPr>
        <w:pStyle w:val="ListBullet"/>
      </w:pPr>
      <w:r>
        <w:t>GTFS static files under gtfs/: agency, routes, trips, stops, stop_times.</w:t>
      </w:r>
    </w:p>
    <w:p>
      <w:pPr>
        <w:pStyle w:val="ListBullet"/>
      </w:pPr>
      <w:r>
        <w:t>Environment overrides: IZEE_CONVERTED_DIR and IZEE_REPLAY_FILES for replay file selection.</w:t>
      </w:r>
    </w:p>
    <w:p>
      <w:pPr>
        <w:pStyle w:val="Heading1"/>
      </w:pPr>
      <w:r>
        <w:t>3. Work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Order</w:t>
            </w:r>
          </w:p>
        </w:tc>
        <w:tc>
          <w:tcPr>
            <w:tcW w:type="dxa" w:w="1632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Completed work</w:t>
            </w:r>
          </w:p>
        </w:tc>
        <w:tc>
          <w:tcPr>
            <w:tcW w:type="dxa" w:w="1632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632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Change made</w:t>
            </w:r>
          </w:p>
        </w:tc>
        <w:tc>
          <w:tcPr>
            <w:tcW w:type="dxa" w:w="1632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Why required</w:t>
            </w:r>
          </w:p>
        </w:tc>
        <w:tc>
          <w:tcPr>
            <w:tcW w:type="dxa" w:w="1632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Expected impact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PostgreSQL local connection fixed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Project expected localhost:5432.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database/connection.py now points at localhost:5433.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Postgres service accepted connections on 5433.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Application can connect to local izee_db.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Alert Engine implemented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alert_engine files were empty skeletons.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Added model, config, rules, deduplicator, aggregator, engine, and runner.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Needed to satisfy the Alert Engine build document.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Batch alert generation from transit_events and segment_statistics.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Alert table registration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init_db.py did not import alert_engine.models.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Added import alert_engine.models.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Base.metadata.create_all to include alerts.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alerts table can be created through normal init.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test created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Only manual DB checks existed.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Added scripts/alert_engine_smoke_test.py.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Needed isolated Alert Engine verification.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Verified delay, dwell_issue, disruption, and dedup logic in isolation.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GTFS-based observation generator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test used artificial SMOKE_* database rows.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Added generator using CTA_M_112 GTFS stops.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Needed realistic pipeline input matching user observation shape.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Generated flat lat/lon/speed/bearing rows from GTFS route coordinates.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Bulk replay input flexibility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Hardcoded external path and nested speed_kmh/location.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Added IZEE_CONVERTED_DIR, IZEE_REPLAY_FILES, flat lat/lon/speed support.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Required CMD testing with local generated data.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Replay can use generated local JSONL.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Database schema sync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Existing DB tables were older than SQLAlchemy models.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Added scripts/sync_db_schema.py.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create_all does not alter existing tables.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Unblocked replay against existing local DB.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GTFS test runner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Pipeline steps had to be run manually.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Added scripts/run_gtfs_pipeline_test.cmd.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User wanted CMD-visible testing.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Single command runs generation, init, schema sync, replay, stats, alerts, SQL verification.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Event departure lineage improvement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stop_departure used previous next_stop_id only.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Pipeline carries current_stop_id and detector prefers it for departure.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Dwell lifecycle needs departure stop to match arrival stop.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Improves correctness, but dwell_time remains blocked by stop ownership behavior.</w:t>
            </w:r>
          </w:p>
        </w:tc>
      </w:tr>
    </w:tbl>
    <w:p/>
    <w:p>
      <w:pPr>
        <w:pStyle w:val="Heading1"/>
      </w:pPr>
      <w:r>
        <w:t>4. Event Engine Detectors - Changes, Rationale, and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Detector</w:t>
            </w:r>
          </w:p>
        </w:tc>
        <w:tc>
          <w:tcPr>
            <w:tcW w:type="dxa" w:w="1632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632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1632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Detection logic</w:t>
            </w:r>
          </w:p>
        </w:tc>
        <w:tc>
          <w:tcPr>
            <w:tcW w:type="dxa" w:w="1632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Failure handling</w:t>
            </w:r>
          </w:p>
        </w:tc>
        <w:tc>
          <w:tcPr>
            <w:tcW w:type="dxa" w:w="1632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Change status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detect_stop_events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Detects stop_arrival and stop_departure from movement_state transitions.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current_state, previous_state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arrival: curr=at_stop and prev!=at_stop; departure: prev=at_stop and curr!=at_stop.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Returns empty list if no transition.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Changed departure stop_id to prefer previous_state.current_stop_id.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detect_segment_transition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Detects forward, skipped, and reverse segment transitions.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current_state, previous_state, route_reference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same sequence=no event; small reverse ignored; larger reverse emits low-confidence segment_travel; forward gaps emit segment_travel.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Missing stop map entries are skipped.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No direct change; documented as central behavior.</w:t>
            </w:r>
          </w:p>
        </w:tc>
      </w:tr>
      <w:tr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detect_delay_event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Detects delay level transitions from current_delay.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current_state, previous_state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Maps delay into minor/moderate/severe and emits only when level changes.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No event if delay values missing.</w:t>
            </w:r>
          </w:p>
        </w:tc>
        <w:tc>
          <w:tcPr>
            <w:tcW w:type="dxa" w:w="1632"/>
            <w:vAlign w:val="top"/>
          </w:tcPr>
          <w:p>
            <w:pPr>
              <w:spacing w:after="40"/>
            </w:pPr>
            <w:r>
              <w:rPr>
                <w:sz w:val="16"/>
              </w:rPr>
              <w:t>No direct change; Alert Engine does not depend on these delay events.</w:t>
            </w:r>
          </w:p>
        </w:tc>
      </w:tr>
    </w:tbl>
    <w:p/>
    <w:p>
      <w:pPr>
        <w:pStyle w:val="Heading2"/>
      </w:pPr>
      <w:r>
        <w:t>4.1 Detector Processing Flow</w:t>
      </w:r>
    </w:p>
    <w:p>
      <w:pPr>
        <w:pStyle w:val="CodeBlock"/>
        <w:shd w:fill="F3F6FA"/>
      </w:pPr>
      <w:r>
        <w:rPr>
          <w:rFonts w:ascii="Consolas" w:hAnsi="Consolas" w:eastAsia="Consolas"/>
          <w:sz w:val="16"/>
        </w:rPr>
        <w:t>sequenceDiagram</w:t>
        <w:br/>
        <w:t xml:space="preserve">    participant VS as Vehicle State</w:t>
        <w:br/>
        <w:t xml:space="preserve">    participant EE as Event Engine</w:t>
        <w:br/>
        <w:t xml:space="preserve">    participant DS as detect_stop_events</w:t>
        <w:br/>
        <w:t xml:space="preserve">    participant DT as detect_segment_transition</w:t>
        <w:br/>
        <w:t xml:space="preserve">    participant DD as detect_delay_event</w:t>
        <w:br/>
        <w:t xml:space="preserve">    participant BL as build_event</w:t>
        <w:br/>
        <w:t xml:space="preserve">    participant TL as traversal_lifecycle</w:t>
        <w:br/>
        <w:t xml:space="preserve">    participant DL as dwell_lifecycle</w:t>
        <w:br/>
        <w:br/>
        <w:t xml:space="preserve">    VS-&gt;&gt;EE: current_state + previous_state + route_reference</w:t>
        <w:br/>
        <w:t xml:space="preserve">    EE-&gt;&gt;DS: movement_state transition</w:t>
        <w:br/>
        <w:t xml:space="preserve">    EE-&gt;&gt;DT: stop_sequence transition</w:t>
        <w:br/>
        <w:t xml:space="preserve">    EE-&gt;&gt;DD: current_delay transition</w:t>
        <w:br/>
        <w:t xml:space="preserve">    DS--&gt;&gt;EE: raw stop events</w:t>
        <w:br/>
        <w:t xml:space="preserve">    DT--&gt;&gt;EE: raw segment_travel events</w:t>
        <w:br/>
        <w:t xml:space="preserve">    DD--&gt;&gt;EE: raw delay events</w:t>
        <w:br/>
        <w:t xml:space="preserve">    EE-&gt;&gt;BL: standardize raw events</w:t>
        <w:br/>
        <w:t xml:space="preserve">    EE-&gt;&gt;TL: generate segment_completed</w:t>
        <w:br/>
        <w:t xml:space="preserve">    EE-&gt;&gt;DL: generate dwell_time when arrival/departure match</w:t>
        <w:br/>
        <w:t xml:space="preserve">    EE--&gt;&gt;DB: TransitEvent rows</w:t>
      </w:r>
    </w:p>
    <w:p>
      <w:pPr>
        <w:pStyle w:val="Heading2"/>
      </w:pPr>
      <w:r>
        <w:t>4.2 Original Implementation and Limitations</w:t>
      </w:r>
    </w:p>
    <w:p>
      <w:pPr>
        <w:pStyle w:val="ListBullet"/>
      </w:pPr>
      <w:r>
        <w:t>Stop departure used previous_state.next_stop_id, which can identify the next stop rather than the stop where a vehicle was dwelling.</w:t>
      </w:r>
    </w:p>
    <w:p>
      <w:pPr>
        <w:pStyle w:val="ListBullet"/>
      </w:pPr>
      <w:r>
        <w:t>The Event Engine emits print-heavy debug output rather than structured logs.</w:t>
      </w:r>
    </w:p>
    <w:p>
      <w:pPr>
        <w:pStyle w:val="ListBullet"/>
      </w:pPr>
      <w:r>
        <w:t>detect_delay_event emits event_type delay, but the Alert Engine design relies on segment_completed and segment_statistics.</w:t>
      </w:r>
    </w:p>
    <w:p>
      <w:pPr>
        <w:pStyle w:val="ListBullet"/>
      </w:pPr>
      <w:r>
        <w:t>Dwell lifecycle requires stop_arrival and stop_departure to share the same stop_id; stop ownership changes near segment boundaries can drop dwell_time.</w:t>
      </w:r>
    </w:p>
    <w:p>
      <w:pPr>
        <w:pStyle w:val="Heading2"/>
      </w:pPr>
      <w:r>
        <w:t>4.3 Changes Implemented</w:t>
      </w:r>
    </w:p>
    <w:p>
      <w:pPr>
        <w:pStyle w:val="CodeBlock"/>
        <w:shd w:fill="F3F6FA"/>
      </w:pPr>
      <w:r>
        <w:rPr>
          <w:rFonts w:ascii="Consolas" w:hAnsi="Consolas" w:eastAsia="Consolas"/>
          <w:sz w:val="16"/>
        </w:rPr>
        <w:t># services/observation_pipeline.py</w:t>
        <w:br/>
        <w:t>previous_state = {</w:t>
        <w:br/>
        <w:t xml:space="preserve">    "progress": db_state.progress,</w:t>
        <w:br/>
        <w:t xml:space="preserve">    "movement_state": db_state.movement_state,</w:t>
        <w:br/>
        <w:t xml:space="preserve">    "current_stop_id": db_state.current_stop_id,</w:t>
        <w:br/>
        <w:t xml:space="preserve">    "next_stop_id": db_state.next_stop_id,</w:t>
        <w:br/>
        <w:t xml:space="preserve">    "segment_id": db_state.segment_id,</w:t>
        <w:br/>
        <w:t xml:space="preserve">    "stop_sequence": db_state.stop_sequence,</w:t>
        <w:br/>
        <w:t xml:space="preserve">    "current_delay": db_state.current_delay,</w:t>
        <w:br/>
        <w:t>}</w:t>
        <w:br/>
        <w:br/>
        <w:t># event_engine/detectors.py</w:t>
        <w:br/>
        <w:t>"stop_id": (</w:t>
        <w:br/>
        <w:t xml:space="preserve">    previous_state.get("current_stop_id")</w:t>
        <w:br/>
        <w:t xml:space="preserve">    or previous_state.get("next_stop_id")</w:t>
        <w:br/>
        <w:t>)</w:t>
      </w:r>
    </w:p>
    <w:p>
      <w:pPr>
        <w:pStyle w:val="Heading2"/>
      </w:pPr>
      <w:r>
        <w:t>4.4 Before vs After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Previous behavior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Updated behavior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Reason for change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Result achieved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stop_departure stop_id came from previous next_stop_id only.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stop_departure prefers previous current_stop_id and falls back to next_stop_id.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Dwell lifecycle needs departure from the same stop that generated arrival.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Improved lineage; dwell_time still blocked by stop ownership in current generated scenario.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Previous state carried limited fields.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Previous state includes current_stop_id and segment_id.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Detectors and lifecycle processors need stop/segment ownership context.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Improves correctness of lifecycle decisions.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Debug prints were scattered.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Still present and documented as technical debt.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Structured logging was outside this change set.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Operational visibility remains noisy but useful locally.</w:t>
            </w:r>
          </w:p>
        </w:tc>
      </w:tr>
    </w:tbl>
    <w:p/>
    <w:p>
      <w:pPr>
        <w:pStyle w:val="Heading1"/>
      </w:pPr>
      <w:r>
        <w:t>5. Service/Observation Pipeline - Changes, Rationale, and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Outputs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Internal logic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Failure handling/performance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Ingestion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API payload or JSONL raw observation.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Standard observation dict.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Normalizes timestamp, lat/lon, speed, bearing, route_id, direction, scenario metadata.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Malformed JSON lines are skipped in bulk replay.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Validation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Observation fields.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Validated fields.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validate_location, validate_speed, validate_bearing.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Raises exception and rolls back current batch if processing fails.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Route reference routing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route_id + direction.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route_reference with stops and segments.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route_cache keyed by (route_id, direction).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Missing trip raises route-reference exception.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Previous state loading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vehicle_id.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previous_state dict.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Uses vehicle_state_cache in bulk replay, otherwise DB query.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Cache avoids per-observation DB round trip.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Vehicle state processing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observation + previous_state + route_reference.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current vehicle state.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Map matching, projection, progress stabilization, movement-state detection.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validate_vehicle_state clamps invalid state.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Event processing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current state + previous state + route reference.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TransitEvent dictionaries.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Runs detectors, traversal lifecycle, dwell lifecycle.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Duplicate segment_travel filtered by last_transition_per_vehicle.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Persistence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observation mapping, events, live state.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transit_observations, transit_events, vehicle_live_state.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bulk_insert_mappings for observations; db.add for events/live state.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Savepoint per batch; failed batch rolled back and counted.</w:t>
            </w:r>
          </w:p>
        </w:tc>
      </w:tr>
    </w:tbl>
    <w:p/>
    <w:p>
      <w:pPr>
        <w:pStyle w:val="Heading2"/>
      </w:pPr>
      <w:r>
        <w:t>5.1 Updated Sequence Diagram</w:t>
      </w:r>
    </w:p>
    <w:p>
      <w:pPr>
        <w:pStyle w:val="CodeBlock"/>
        <w:shd w:fill="F3F6FA"/>
      </w:pPr>
      <w:r>
        <w:rPr>
          <w:rFonts w:ascii="Consolas" w:hAnsi="Consolas" w:eastAsia="Consolas"/>
          <w:sz w:val="16"/>
        </w:rPr>
        <w:t>sequenceDiagram</w:t>
        <w:br/>
        <w:t xml:space="preserve">    participant R as bulk_replay.py</w:t>
        <w:br/>
        <w:t xml:space="preserve">    participant P as observation_pipeline</w:t>
        <w:br/>
        <w:t xml:space="preserve">    participant Ref as reference.loader</w:t>
        <w:br/>
        <w:t xml:space="preserve">    participant VS as vehicle_state.engine</w:t>
        <w:br/>
        <w:t xml:space="preserve">    participant EE as event_engine.engine</w:t>
        <w:br/>
        <w:t xml:space="preserve">    participant DB as PostgreSQL</w:t>
        <w:br/>
        <w:br/>
        <w:t xml:space="preserve">    R-&gt;&gt;R: read JSONL observation</w:t>
        <w:br/>
        <w:t xml:space="preserve">    R-&gt;&gt;R: normalize flat lat/lon/speed or nested location/speed_kmh</w:t>
        <w:br/>
        <w:t xml:space="preserve">    R-&gt;&gt;P: process_observation_pipeline(observation, db, cache, persist=False)</w:t>
        <w:br/>
        <w:t xml:space="preserve">    P-&gt;&gt;Ref: load_route_reference(route_id, direction)</w:t>
        <w:br/>
        <w:t xml:space="preserve">    Ref--&gt;&gt;P: route stops + segments</w:t>
        <w:br/>
        <w:t xml:space="preserve">    P-&gt;&gt;P: load previous_state from vehicle_state_cache</w:t>
        <w:br/>
        <w:t xml:space="preserve">    P-&gt;&gt;VS: process_observation()</w:t>
        <w:br/>
        <w:t xml:space="preserve">    VS--&gt;&gt;P: current vehicle state</w:t>
        <w:br/>
        <w:t xml:space="preserve">    P-&gt;&gt;EE: process_event(current_state, previous_state, route_reference)</w:t>
        <w:br/>
        <w:t xml:space="preserve">    EE--&gt;&gt;P: event list</w:t>
        <w:br/>
        <w:t xml:space="preserve">    P-&gt;&gt;DB: add TransitEvent objects</w:t>
        <w:br/>
        <w:t xml:space="preserve">    P-&gt;&gt;DB: update VehicleLiveState</w:t>
        <w:br/>
        <w:t xml:space="preserve">    R-&gt;&gt;DB: bulk insert TransitObservation mappings</w:t>
        <w:br/>
        <w:t xml:space="preserve">    R-&gt;&gt;DB: commit batch</w:t>
      </w:r>
    </w:p>
    <w:p>
      <w:pPr>
        <w:pStyle w:val="Heading2"/>
      </w:pPr>
      <w:r>
        <w:t>5.2 Pipeline Changes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Original behavior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Updated implementation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Why changed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Optional DB/session ownership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Pipeline always created/owned its own DB session.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process_observation_pipeline accepts db and owns_session flag.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Bulk replay needs batched transactions.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Supports API and replay paths.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Vehicle state cache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DB lookup per observation.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vehicle_state_cache optional dict keyed by vehicle_id.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Improve replay throughput.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Replay can process batches with less DB overhead.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persist_observation flag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Pipeline added observation ORM object per call.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Bulk replay passes persist_observation=False and bulk-inserts mappings.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Avoid one db.add per observation.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Improved replay performance.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Route cache key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Older comments indicate route-only cache.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Current cache key is (route_id, direction).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Direction-specific trips have different stop sequences.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Prevents wrong reference on same route opposite direction.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Previous state enrichment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Previous_state had progress, movement_state, next_stop_id, stop_sequence, current_delay.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Added current_stop_id and segment_id.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Needed by stop departure and lifecycle lineage.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Improves stop ownership context.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Bulk replay flat format support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Expected nested location and speed_kmh.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Accepts flat lat/lon/speed and fills defaults.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User observation format is flat.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Generated GTFS observations run through real pipeline.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Day reset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State could leak across replay days.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reset_day_state clears trackers and live state.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Vehicle IDs repeat across days.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Reduces stale state corruption.</w:t>
            </w:r>
          </w:p>
        </w:tc>
      </w:tr>
    </w:tbl>
    <w:p/>
    <w:p>
      <w:pPr>
        <w:pStyle w:val="Heading1"/>
      </w:pPr>
      <w:r>
        <w:t>6. Changes Made to the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Modification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Original behavior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New behavior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Risks addressed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Benefits gained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IZEE_CONVERTED_DIR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Hardcoded external E: path.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Environment override selects local replay directory.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Missing external dataset path blocked tests.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Reproducible local CMD testing.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IZEE_REPLAY_FILES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Default TEST_FILES expected fixed files.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Environment variable constrains replay to generated file.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Missing day_5/day_6 files would fail.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Single-file integration test.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 sync script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create_all did not alter older tables.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ADD COLUMN IF NOT EXISTS for local tables.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Undefined column failures.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Existing local DB can run newer code.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GTFS generator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test inserted fake DB rows directly.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Generated observations from real GTFS CTA_M_112 stops.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data bypassed pipeline.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Tests Vehicle State and Event Engine path.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Cleanup script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Repeated tests could mix previous rows.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Deletes GTFS_* observations/events/live state and relevant alerts/stats.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Dedup and stale rows skewed results.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Repeatable integration test.</w:t>
            </w:r>
          </w:p>
        </w:tc>
      </w:tr>
    </w:tbl>
    <w:p/>
    <w:p>
      <w:pPr>
        <w:pStyle w:val="Heading1"/>
      </w:pPr>
      <w:r>
        <w:t>7. Alert Engine Analysis - Why the Alert Engine Is Blocked From Other Components</w:t>
      </w:r>
    </w:p>
    <w:p>
      <w:r>
        <w:t>The Alert Engine is implemented and works when expected input events exist. The integration blockers are upstream data, schema, and event-production issues that prevent the Alert Engine from receiving complete inputs.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Blocker</w:t>
            </w:r>
          </w:p>
        </w:tc>
        <w:tc>
          <w:tcPr>
            <w:tcW w:type="dxa" w:w="1399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1399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Technical evidence</w:t>
            </w:r>
          </w:p>
        </w:tc>
        <w:tc>
          <w:tcPr>
            <w:tcW w:type="dxa" w:w="1399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399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399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Recommended fix</w:t>
            </w:r>
          </w:p>
        </w:tc>
        <w:tc>
          <w:tcPr>
            <w:tcW w:type="dxa" w:w="1399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Estimated effort</w:t>
            </w:r>
          </w:p>
        </w:tc>
      </w:tr>
      <w:tr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Missing real replay dataset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bulk_replay.py / observation source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Original configured path E:\Last Semster\IZEE_SUMO\converted was not found. A local GTFS generator was created as substitute.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Cannot validate production-scale SUMO replay.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Locate/regenerate real converted JSONL files or standardize generated fixtures.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0.5-1 day once files are available.</w:t>
            </w:r>
          </w:p>
        </w:tc>
      </w:tr>
      <w:tr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Older database schema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PostgreSQL tables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transit_observations and vehicle_live_state missed model columns until sync script.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Replay failed before Event Engine could create events.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Use migrations or rebuild DB; keep sync_db_schema.py as dev bridge.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1-2 days for migration baseline.</w:t>
            </w:r>
          </w:p>
        </w:tc>
      </w:tr>
      <w:tr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dwell_time not produced in full test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Event Engine dwell lifecycle / stop ownership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Latest run: dwell events checked = 0; alerts have delay/disruption only.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Alert Engine cannot create dwell_issue alerts in real pipeline.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High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Fix stop ownership around boundaries and add Dwell.json lifecycle tests.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1-2 days.</w:t>
            </w:r>
          </w:p>
        </w:tc>
      </w:tr>
      <w:tr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Segment statistics sample threshold below target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segment_stats.py / generated data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sample_count=14 for CTA_M_112 weekday peak segment 679_1994; target is 30.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Stats are integration-grade but below reliability target.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Generate &gt;=30 baseline samples or use real replay data.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0.5 day.</w:t>
            </w:r>
          </w:p>
        </w:tc>
      </w:tr>
      <w:tr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DB-heavy Alert Engine lookup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alert_engine/engine.py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_fetch_segment_stats queries DB inside loop.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May be slow for millions of events and couples decisions to storage.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Prefetch segment_statistics cache.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0.5-1 day.</w:t>
            </w:r>
          </w:p>
        </w:tc>
      </w:tr>
      <w:tr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No temporal window for disruption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alert_engine/aggregator.py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Groups delay alerts by route without event-time clustering.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Can group delays across long periods.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Group by route plus rolling 10-15 minute window.</w:t>
            </w:r>
          </w:p>
        </w:tc>
        <w:tc>
          <w:tcPr>
            <w:tcW w:type="dxa" w:w="1399"/>
            <w:vAlign w:val="top"/>
          </w:tcPr>
          <w:p>
            <w:pPr>
              <w:spacing w:after="40"/>
            </w:pPr>
            <w:r>
              <w:rPr>
                <w:sz w:val="16"/>
              </w:rPr>
              <w:t>0.5 day.</w:t>
            </w:r>
          </w:p>
        </w:tc>
      </w:tr>
    </w:tbl>
    <w:p/>
    <w:p>
      <w:pPr>
        <w:pStyle w:val="Heading1"/>
      </w:pPr>
      <w:r>
        <w:t>8. End-to-End Event Flow</w:t>
      </w:r>
    </w:p>
    <w:p>
      <w:pPr>
        <w:pStyle w:val="CodeBlock"/>
        <w:shd w:fill="F3F6FA"/>
      </w:pPr>
      <w:r>
        <w:rPr>
          <w:rFonts w:ascii="Consolas" w:hAnsi="Consolas" w:eastAsia="Consolas"/>
          <w:sz w:val="16"/>
        </w:rPr>
        <w:t>flowchart LR</w:t>
        <w:br/>
        <w:t xml:space="preserve">    S[Observation Source] --&gt; V[Validation]</w:t>
        <w:br/>
        <w:t xml:space="preserve">    V --&gt; R[Route Reference]</w:t>
        <w:br/>
        <w:t xml:space="preserve">    R --&gt; VS[Vehicle State]</w:t>
        <w:br/>
        <w:t xml:space="preserve">    VS --&gt; DE[Detectors]</w:t>
        <w:br/>
        <w:t xml:space="preserve">    DE --&gt; TL[Traversal Lifecycle]</w:t>
        <w:br/>
        <w:t xml:space="preserve">    DE --&gt; DL[Dwell Lifecycle]</w:t>
        <w:br/>
        <w:t xml:space="preserve">    TL --&gt; TE[(transit_events)]</w:t>
        <w:br/>
        <w:t xml:space="preserve">    DL --&gt; TE</w:t>
        <w:br/>
        <w:t xml:space="preserve">    TE --&gt; SS[segment_stats]</w:t>
        <w:br/>
        <w:t xml:space="preserve">    SS --&gt; ST[(segment_statistics)]</w:t>
        <w:br/>
        <w:t xml:space="preserve">    TE --&gt; AE[Alert Engine]</w:t>
        <w:br/>
        <w:t xml:space="preserve">    ST --&gt; AE</w:t>
        <w:br/>
        <w:t xml:space="preserve">    AE --&gt; AL[(alerts)]</w:t>
        <w:br/>
        <w:t xml:space="preserve">    AL --&gt; API[Notification/Consumer APIs]</w:t>
        <w:br/>
        <w:br/>
        <w:t xml:space="preserve">    V -. fail .-&gt; F1[Validation exception]</w:t>
        <w:br/>
        <w:t xml:space="preserve">    R -. fail .-&gt; F2[Missing route reference]</w:t>
        <w:br/>
        <w:t xml:space="preserve">    VS -. fail .-&gt; F3[Bad state / matching]</w:t>
        <w:br/>
        <w:t xml:space="preserve">    DE -. drop .-&gt; F4[No detector condition]</w:t>
        <w:br/>
        <w:t xml:space="preserve">    DL -. drop .-&gt; F5[Arrival/departure mismatch]</w:t>
        <w:br/>
        <w:t xml:space="preserve">    SS -. weak .-&gt; F6[Low sample_count]</w:t>
        <w:br/>
        <w:t xml:space="preserve">    AE -. skip .-&gt; F7[Missing stats / dedup]</w:t>
      </w:r>
    </w:p>
    <w:p>
      <w:r>
        <w:t>Known failure/drop locations: validation errors, route-reference lookup failures, batch rollback in bulk replay, no detector condition matched, traversal/dwell lifecycle mismatch, low segment-stat samples, missing segment_statistics rows, and Alert Engine deduplication.</w:t>
      </w:r>
    </w:p>
    <w:p>
      <w:pPr>
        <w:pStyle w:val="Heading1"/>
      </w:pPr>
      <w:r>
        <w:t>9. Technical Debt and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Risk area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44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Architecture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Alert engine orchestration mixes SQL loading, rule evaluation, deduplication, and storage.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alert_engine/engine.py contains fetch, loop, dedup, and insert logic.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Split into data_loader.py, repository.py, pure rules.py.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Reliability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Dwell lifecycle is fragile near stop/segment boundary ownership.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GTFS test still produced zero dwell_time events.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Add deterministic dwell unit tests and improve stop ownership tracking.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Scalability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Segment stats queried per segment_completed event.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_fetch_segment_stats called inside loop.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Prefetch stats cache keyed by segment_id/route/direction/day_type/time_period.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Data quality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Sample_count below target in generated integration test.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segment_stats.py warning: sample_count 14, samples_needed 16.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Generate more samples or validate with full replay dataset.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Observability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Debug prints instead of structured logging.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Multiple print statements in detectors and pipeline.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Use logging module with route/vehicle/event context.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Database management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No migrations; schema drift required sync script.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Undefined column errors surfaced during CMD run.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Introduce Alembic migrations or controlled rebuild scripts.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Security/config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DB password and port hardcoded.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database/connection.py contains local URL.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</w:pPr>
            <w:r>
              <w:rPr>
                <w:sz w:val="16"/>
              </w:rPr>
              <w:t>Move DATABASE_URL to environment variable.</w:t>
            </w:r>
          </w:p>
        </w:tc>
      </w:tr>
    </w:tbl>
    <w:p/>
    <w:p>
      <w:pPr>
        <w:pStyle w:val="Heading1"/>
      </w:pPr>
      <w:r>
        <w:t>10.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Recommendation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Expected impact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Complexity</w:t>
            </w:r>
          </w:p>
        </w:tc>
        <w:tc>
          <w:tcPr>
            <w:tcW w:type="dxa" w:w="1958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Estimated effort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Priority 1 - Critical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Fix dwell_time event generation with tests covering arrival, dwell, departure at the same GTFS stop.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Unblocks dwell_issue alerts in full pipeline.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1-2 days.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Priority 1 - Critical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Create database migrations or a clean rebuild path.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Removes schema drift failures.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1-2 days.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Priority 1 - Critical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Run against real SUMO converted replay files.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Validates actual system behavior.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Depends on data availability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0.5 day after data is available.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Priority 2 - High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Refactor Alert Engine into data_loader, repository, pure rules, aggregator, engine.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Improves maintainability and future streaming readiness.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Medium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1 day.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Priority 2 - High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Add temporal-window disruption aggregation.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Prevents false route-level disruptions.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Low/Medium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0.5 day.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Priority 2 - High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Add confidence scoring based on sample_count/std_travel_time.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Makes alert reliability explainable.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Low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0.5 day.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Priority 3 - Medium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Replace debug prints with structured logging.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Improves operational visibility.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Low/Medium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1 day.</w:t>
            </w:r>
          </w:p>
        </w:tc>
      </w:tr>
      <w:tr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Priority 3 - Medium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Move DB settings to environment variables.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Improves portability and security hygiene.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Low</w:t>
            </w:r>
          </w:p>
        </w:tc>
        <w:tc>
          <w:tcPr>
            <w:tcW w:type="dxa" w:w="1958"/>
            <w:vAlign w:val="top"/>
          </w:tcPr>
          <w:p>
            <w:pPr>
              <w:spacing w:after="40"/>
            </w:pPr>
            <w:r>
              <w:rPr>
                <w:sz w:val="16"/>
              </w:rPr>
              <w:t>0.25 day.</w:t>
            </w:r>
          </w:p>
        </w:tc>
      </w:tr>
    </w:tbl>
    <w:p/>
    <w:p>
      <w:pPr>
        <w:pStyle w:val="Heading1"/>
      </w:pPr>
      <w:r>
        <w:t>11. Appendix</w:t>
      </w:r>
    </w:p>
    <w:p>
      <w:pPr>
        <w:pStyle w:val="Heading2"/>
      </w:pPr>
      <w:r>
        <w:t>11.1 Important Files and Folders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4896"/>
            <w:vAlign w:val="center"/>
            <w:shd w:fill="1F4E79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event_engine/detectors.py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Event detectors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event_engine/engine.py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Event engine orchestrator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event_engine/traversal_lifecycle.py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Traversal lifecycle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event_engine/dwell_lifecycle.py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Dwell lifecycle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services/observation_pipeline.py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Observation pipeline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scripts/bulk_replay.py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Bulk replay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scripts/generate_gtfs_pipeline_observations.py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GTFS observation generator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scripts/sync_db_schema.py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 sync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scripts/run_gtfs_pipeline_test.cmd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GTFS pipeline CMD runner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alert_engine/engine.py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Alert engine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alert_engine/rules.py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Alert rules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alert_engine/aggregator.py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Alert aggregator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alert_engine/deduplicator.py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Alert deduplicator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gtfs/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Static GTFS reference CSV files used for route/stop extraction.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local_replay_data/day_1_monday_observations.jsonl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Generated GTFS-based observations used by the CMD integration test.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models/</w:t>
            </w:r>
          </w:p>
        </w:tc>
        <w:tc>
          <w:tcPr>
            <w:tcW w:type="dxa" w:w="4896"/>
            <w:vAlign w:val="top"/>
          </w:tcPr>
          <w:p>
            <w:pPr>
              <w:spacing w:after="40"/>
            </w:pPr>
            <w:r>
              <w:rPr>
                <w:sz w:val="16"/>
              </w:rPr>
              <w:t>SQLAlchemy table models.</w:t>
            </w:r>
          </w:p>
        </w:tc>
      </w:tr>
    </w:tbl>
    <w:p/>
    <w:p>
      <w:pPr>
        <w:pStyle w:val="Heading2"/>
      </w:pPr>
      <w:r>
        <w:t>11.2 Environment Variables and Commands</w:t>
      </w:r>
    </w:p>
    <w:p>
      <w:pPr>
        <w:pStyle w:val="CodeBlock"/>
        <w:shd w:fill="F3F6FA"/>
      </w:pPr>
      <w:r>
        <w:rPr>
          <w:rFonts w:ascii="Consolas" w:hAnsi="Consolas" w:eastAsia="Consolas"/>
          <w:sz w:val="16"/>
        </w:rPr>
        <w:t>set PYTHONPATH=D:\GradProject\IZEE</w:t>
        <w:br/>
        <w:t>set IZEE_CONVERTED_DIR=D:\GradProject\IZEE\local_replay_data</w:t>
        <w:br/>
        <w:t>set IZEE_REPLAY_FILES=day_1_monday_observations.jsonl</w:t>
        <w:br/>
        <w:t>set PGPASSWORD=1234</w:t>
        <w:br/>
        <w:br/>
        <w:t>cd /d D:\GradProject\IZEE</w:t>
        <w:br/>
        <w:t>scripts\run_gtfs_pipeline_test.cmd</w:t>
      </w:r>
    </w:p>
    <w:p>
      <w:pPr>
        <w:pStyle w:val="Heading2"/>
      </w:pPr>
      <w:r>
        <w:t>11.3 Latest CMD Test Evidence</w:t>
      </w:r>
    </w:p>
    <w:p>
      <w:pPr>
        <w:pStyle w:val="CodeBlock"/>
        <w:shd w:fill="F3F6FA"/>
      </w:pPr>
      <w:r>
        <w:rPr>
          <w:rFonts w:ascii="Consolas" w:hAnsi="Consolas" w:eastAsia="Consolas"/>
          <w:sz w:val="16"/>
        </w:rPr>
        <w:t>Observations processed: 88</w:t>
        <w:br/>
        <w:t>transit_events created: 30</w:t>
        <w:br/>
        <w:t>segment_completed events created: 14</w:t>
        <w:br/>
        <w:t>Errors: 0</w:t>
        <w:br/>
        <w:br/>
        <w:t>Segment statistics:</w:t>
        <w:br/>
        <w:t>CTA_M_112 / weekday / peak / 679_1994 -&gt; sample_count 14</w:t>
        <w:br/>
        <w:br/>
        <w:t>Alert Engine:</w:t>
        <w:br/>
        <w:t>Segment events checked: 14</w:t>
        <w:br/>
        <w:t>Dwell events checked: 0</w:t>
        <w:br/>
        <w:t>Alerts created: 4</w:t>
        <w:br/>
        <w:t>Delay alerts: 3</w:t>
        <w:br/>
        <w:t>Disruptions: 1</w:t>
        <w:br/>
        <w:br/>
        <w:t>Final alert distribution:</w:t>
        <w:br/>
        <w:t>delay      medium   3</w:t>
        <w:br/>
        <w:t>disruption medium   1</w:t>
      </w:r>
    </w:p>
    <w:p>
      <w:pPr>
        <w:pStyle w:val="Heading2"/>
      </w:pPr>
      <w:r>
        <w:t>11.4 Selected Code References</w:t>
      </w:r>
    </w:p>
    <w:p>
      <w:pPr>
        <w:pStyle w:val="Heading3"/>
      </w:pPr>
      <w:r>
        <w:t>Event detectors - event_engine/detectors.py</w:t>
      </w:r>
    </w:p>
    <w:p>
      <w:pPr>
        <w:pStyle w:val="CodeBlock"/>
        <w:shd w:fill="F7F7F7"/>
      </w:pPr>
      <w:r>
        <w:rPr>
          <w:rFonts w:ascii="Consolas" w:hAnsi="Consolas" w:eastAsia="Consolas"/>
          <w:sz w:val="16"/>
        </w:rPr>
        <w:t># event_engine/detectors.py</w:t>
        <w:br/>
        <w:br/>
        <w:t>def detect_stop_events(current_state, previous_state):</w:t>
        <w:br/>
        <w:t xml:space="preserve">    """</w:t>
        <w:br/>
        <w:t xml:space="preserve">    Detect stop arrival and departure events</w:t>
        <w:br/>
        <w:t xml:space="preserve">    """</w:t>
        <w:br/>
        <w:br/>
        <w:t xml:space="preserve">    events = []</w:t>
        <w:br/>
        <w:br/>
        <w:t xml:space="preserve">    prev_state = previous_state.get("movement_state") if previous_state else None</w:t>
        <w:br/>
        <w:t xml:space="preserve">    curr_state = current_state.get("movement_state")</w:t>
        <w:br/>
        <w:br/>
        <w:t xml:space="preserve">    # 🔍 DEBUG FIRST (before logic)</w:t>
        <w:br/>
        <w:t xml:space="preserve">    print("---- DETECTOR DEBUG ----")</w:t>
        <w:br/>
        <w:t xml:space="preserve">    print("previous_state:", previous_state)</w:t>
        <w:br/>
        <w:t xml:space="preserve">    print("current_state:", current_state)</w:t>
        <w:br/>
        <w:t xml:space="preserve">    print("prev_state:", prev_state)</w:t>
        <w:br/>
        <w:t xml:space="preserve">    print("curr_state:", curr_state)</w:t>
        <w:br/>
        <w:br/>
        <w:t xml:space="preserve">    # Stop Arrival</w:t>
        <w:br/>
        <w:t xml:space="preserve">    if curr_state == "at_stop" and (prev_state != "at_stop"):</w:t>
        <w:br/>
        <w:t xml:space="preserve">        print("✅ ARRIVAL CONDITION TRIGGERED")</w:t>
        <w:br/>
        <w:t xml:space="preserve">        events.append({</w:t>
        <w:br/>
        <w:t xml:space="preserve">            "event_type": "stop_arrival",</w:t>
        <w:br/>
        <w:t xml:space="preserve">            "stop_id": current_state.get("next_stop_id")</w:t>
        <w:br/>
        <w:t xml:space="preserve">        })</w:t>
        <w:br/>
        <w:br/>
        <w:t xml:space="preserve">    # Stop Departure</w:t>
        <w:br/>
        <w:t xml:space="preserve">    if prev_state == "at_stop" and curr_state != "at_stop":</w:t>
        <w:br/>
        <w:t xml:space="preserve">        print("🚪 DEPARTURE CONDITION TRIGGERED")</w:t>
        <w:br/>
        <w:t xml:space="preserve">        events.append({</w:t>
        <w:br/>
        <w:t xml:space="preserve">            "event_type": "stop_departure",</w:t>
        <w:br/>
        <w:t xml:space="preserve">            "stop_id": (</w:t>
        <w:br/>
        <w:t xml:space="preserve">                previous_state.get("current_stop_id")</w:t>
        <w:br/>
        <w:t xml:space="preserve">                or previous_state.get("next_stop_id")</w:t>
        <w:br/>
        <w:t xml:space="preserve">            )</w:t>
        <w:br/>
        <w:t xml:space="preserve">        })</w:t>
        <w:br/>
        <w:br/>
        <w:t xml:space="preserve">    return events</w:t>
        <w:br/>
        <w:br/>
        <w:t>from datetime import datetime</w:t>
        <w:br/>
        <w:br/>
        <w:br/>
        <w:t>from datetime import datetime</w:t>
        <w:br/>
        <w:br/>
        <w:br/>
        <w:t>def detect_segment_transition(current_state, previous_state, route_reference):</w:t>
        <w:br/>
        <w:t xml:space="preserve">    """</w:t>
        <w:br/>
        <w:t xml:space="preserve">    Detect segment transitions with:</w:t>
        <w:br/>
        <w:t xml:space="preserve">    - normal movement</w:t>
        <w:br/>
        <w:t xml:space="preserve">    - skipped stops</w:t>
        <w:br/>
        <w:t xml:space="preserve">    - reverse movement (with oscillation filtering)</w:t>
        <w:br/>
        <w:t xml:space="preserve">    """</w:t>
        <w:br/>
        <w:br/>
        <w:t xml:space="preserve">    events = []</w:t>
        <w:br/>
        <w:br/>
        <w:t xml:space="preserve">    if not previous_state:</w:t>
        <w:br/>
        <w:t xml:space="preserve">        return events</w:t>
        <w:br/>
        <w:br/>
        <w:t xml:space="preserve">    prev_seq = previous_state.get("stop_sequence")</w:t>
        <w:br/>
        <w:t xml:space="preserve">    curr_seq = current_state.get("stop_sequence")</w:t>
        <w:br/>
        <w:br/>
        <w:t xml:space="preserve">    if prev_seq is None or curr_seq is None:</w:t>
        <w:br/>
        <w:t xml:space="preserve">        return events</w:t>
        <w:br/>
        <w:br/>
        <w:t xml:space="preserve">    stops_map = route_reference.get("stops_by_sequence", {})</w:t>
        <w:br/>
        <w:br/>
        <w:t xml:space="preserve">    # ⚫ SAME → no event</w:t>
        <w:br/>
        <w:t xml:space="preserve">    if curr_seq == prev_seq:</w:t>
        <w:br/>
        <w:t xml:space="preserve">        return events</w:t>
        <w:br/>
        <w:br/>
        <w:t xml:space="preserve">    # 🔴 REVERSE MOVEMENT (with oscillation filter)</w:t>
        <w:br/>
        <w:t xml:space="preserve">    if curr_seq &lt; prev_seq:</w:t>
        <w:br/>
        <w:br/>
        <w:t xml:space="preserve">        # 🔥 Ignore small reverse (likely GPS jitter)</w:t>
        <w:br/>
        <w:t xml:space="preserve">        if prev_seq - curr_seq == 1:</w:t>
        <w:br/>
        <w:t xml:space="preserve">            print("IGNORED: oscillation reverse")</w:t>
        <w:br/>
        <w:t xml:space="preserve">            return events</w:t>
        <w:br/>
        <w:br/>
        <w:t xml:space="preserve">        # Allow larger reverse movement</w:t>
        <w:br/>
        <w:t xml:space="preserve">        events.append({</w:t>
        <w:br/>
        <w:t xml:space="preserve">            "event_type": "segment_travel",</w:t>
        <w:br/>
        <w:t xml:space="preserve">     </w:t>
        <w:br/>
        <w:br/>
        <w:t>... [truncated in report; see repository file for full source]</w:t>
      </w:r>
    </w:p>
    <w:p>
      <w:pPr>
        <w:pStyle w:val="Heading3"/>
      </w:pPr>
      <w:r>
        <w:t>Event engine orchestrator - event_engine/engine.py</w:t>
      </w:r>
    </w:p>
    <w:p>
      <w:pPr>
        <w:pStyle w:val="CodeBlock"/>
        <w:shd w:fill="F7F7F7"/>
      </w:pPr>
      <w:r>
        <w:rPr>
          <w:rFonts w:ascii="Consolas" w:hAnsi="Consolas" w:eastAsia="Consolas"/>
          <w:sz w:val="16"/>
        </w:rPr>
        <w:t># event_engine/engine.py</w:t>
        <w:br/>
        <w:br/>
        <w:t>from event_engine.detectors import detect_stop_events</w:t>
        <w:br/>
        <w:t>from event_engine.builder import build_event</w:t>
        <w:br/>
        <w:t>from event_engine.detectors import detect_stop_events, detect_segment_transition</w:t>
        <w:br/>
        <w:t>from event_engine.detectors import detect_delay_event</w:t>
        <w:br/>
        <w:t>from event_engine.traversal_lifecycle import (</w:t>
        <w:br/>
        <w:t xml:space="preserve">    process_traversal_lifecycle</w:t>
        <w:br/>
        <w:t>)</w:t>
        <w:br/>
        <w:t>from event_engine.dwell_lifecycle import (</w:t>
        <w:br/>
        <w:t xml:space="preserve">    process_dwell_lifecycle</w:t>
        <w:br/>
        <w:t>)</w:t>
        <w:br/>
        <w:t>def process_event(current_state, previous_state, route_reference):</w:t>
        <w:br/>
        <w:t xml:space="preserve">    """</w:t>
        <w:br/>
        <w:t xml:space="preserve">    Main Event Engine function</w:t>
        <w:br/>
        <w:br/>
        <w:t xml:space="preserve">    Input:</w:t>
        <w:br/>
        <w:t xml:space="preserve">        current_state: VehicleState (dict)</w:t>
        <w:br/>
        <w:t xml:space="preserve">        previous_state: VehicleState (dict)</w:t>
        <w:br/>
        <w:br/>
        <w:t xml:space="preserve">    Output:</w:t>
        <w:br/>
        <w:t xml:space="preserve">        List of events (can be empty)</w:t>
        <w:br/>
        <w:t xml:space="preserve">    """</w:t>
        <w:br/>
        <w:t xml:space="preserve">    events = []</w:t>
        <w:br/>
        <w:br/>
        <w:t xml:space="preserve">    # 1. Detect stop events (ALWAYS allow)</w:t>
        <w:br/>
        <w:t xml:space="preserve">    stop_events = detect_stop_events(current_state, previous_state)</w:t>
        <w:br/>
        <w:br/>
        <w:t xml:space="preserve">    # 2. Detect segment transitions (ONLY if previous exists)</w:t>
        <w:br/>
        <w:t xml:space="preserve">    segment_events = []</w:t>
        <w:br/>
        <w:t xml:space="preserve">    if previous_state:</w:t>
        <w:br/>
        <w:t xml:space="preserve">        segment_events = detect_segment_transition(</w:t>
        <w:br/>
        <w:t xml:space="preserve">            current_state,</w:t>
        <w:br/>
        <w:t xml:space="preserve">            previous_state,</w:t>
        <w:br/>
        <w:t xml:space="preserve">            route_reference</w:t>
        <w:br/>
        <w:t xml:space="preserve">        )</w:t>
        <w:br/>
        <w:br/>
        <w:t xml:space="preserve">    # 3. Detect delay events</w:t>
        <w:br/>
        <w:t xml:space="preserve">    delay_events = []</w:t>
        <w:br/>
        <w:t xml:space="preserve">    if previous_state:</w:t>
        <w:br/>
        <w:t xml:space="preserve">        delay_events = detect_delay_event(current_state, previous_state)</w:t>
        <w:br/>
        <w:br/>
        <w:t xml:space="preserve">    # 3. Combine</w:t>
        <w:br/>
        <w:t xml:space="preserve">    all_raw_events = stop_events + segment_events + delay_events</w:t>
        <w:br/>
        <w:br/>
        <w:t xml:space="preserve">    # 4. Build full events</w:t>
        <w:br/>
        <w:t xml:space="preserve">    for event in all_raw_events:</w:t>
        <w:br/>
        <w:t xml:space="preserve">        full_event = build_event(event, current_state)</w:t>
        <w:br/>
        <w:t xml:space="preserve">        events.append(full_event)</w:t>
        <w:br/>
        <w:t xml:space="preserve">    # traversal lifecycle processing</w:t>
        <w:br/>
        <w:t xml:space="preserve">    traversal_events = process_traversal_lifecycle(</w:t>
        <w:br/>
        <w:t xml:space="preserve">        events,</w:t>
        <w:br/>
        <w:t xml:space="preserve">        current_state,</w:t>
        <w:br/>
        <w:t xml:space="preserve">        previous_state,</w:t>
        <w:br/>
        <w:t xml:space="preserve">        route_reference</w:t>
        <w:br/>
        <w:t xml:space="preserve">    )</w:t>
        <w:br/>
        <w:br/>
        <w:t xml:space="preserve">    events.extend(traversal_events)</w:t>
        <w:br/>
        <w:br/>
        <w:t xml:space="preserve">    # dwell lifecycle processing</w:t>
        <w:br/>
        <w:t xml:space="preserve">    dwell_events = process_dwell_lifecycle(</w:t>
        <w:br/>
        <w:t xml:space="preserve">        events,</w:t>
        <w:br/>
        <w:t xml:space="preserve">        current_state</w:t>
        <w:br/>
        <w:t xml:space="preserve">    )</w:t>
        <w:br/>
        <w:br/>
        <w:t xml:space="preserve">    events.extend(dwell_events)</w:t>
        <w:br/>
        <w:br/>
        <w:t xml:space="preserve">    return events</w:t>
      </w:r>
    </w:p>
    <w:p>
      <w:pPr>
        <w:pStyle w:val="Heading3"/>
      </w:pPr>
      <w:r>
        <w:t>Traversal lifecycle - event_engine/traversal_lifecycle.py</w:t>
      </w:r>
    </w:p>
    <w:p>
      <w:pPr>
        <w:pStyle w:val="CodeBlock"/>
        <w:shd w:fill="F7F7F7"/>
      </w:pPr>
      <w:r>
        <w:rPr>
          <w:rFonts w:ascii="Consolas" w:hAnsi="Consolas" w:eastAsia="Consolas"/>
          <w:sz w:val="16"/>
        </w:rPr>
        <w:t># event_engine/traversal_lifecycle.py</w:t>
        <w:br/>
        <w:br/>
        <w:t>from datetime import datetime</w:t>
        <w:br/>
        <w:br/>
        <w:t>from event_engine.traversal_tracker import (</w:t>
        <w:br/>
        <w:t xml:space="preserve">    start_traversal,</w:t>
        <w:br/>
        <w:t xml:space="preserve">    get_active_traversal,</w:t>
        <w:br/>
        <w:t xml:space="preserve">    clear_traversal</w:t>
        <w:br/>
        <w:t>)</w:t>
        <w:br/>
        <w:br/>
        <w:t>from event_engine.builder import build_event</w:t>
        <w:br/>
        <w:br/>
        <w:br/>
        <w:t>def process_traversal_lifecycle(</w:t>
        <w:br/>
        <w:t xml:space="preserve">    events,</w:t>
        <w:br/>
        <w:t xml:space="preserve">    current_state,</w:t>
        <w:br/>
        <w:t xml:space="preserve">    previous_state,</w:t>
        <w:br/>
        <w:t xml:space="preserve">    route_reference</w:t>
        <w:br/>
        <w:t>):</w:t>
        <w:br/>
        <w:t xml:space="preserve">    """</w:t>
        <w:br/>
        <w:t xml:space="preserve">    Process traversal lifecycle timing.</w:t>
        <w:br/>
        <w:br/>
        <w:t xml:space="preserve">    Responsibilities:</w:t>
        <w:br/>
        <w:t xml:space="preserve">    - traversal start tracking</w:t>
        <w:br/>
        <w:t xml:space="preserve">    - traversal completion tracking</w:t>
        <w:br/>
        <w:t xml:space="preserve">    - segment_completed generation</w:t>
        <w:br/>
        <w:t xml:space="preserve">    """</w:t>
        <w:br/>
        <w:br/>
        <w:t xml:space="preserve">    generated_events = []</w:t>
        <w:br/>
        <w:br/>
        <w:t xml:space="preserve">    vehicle_id = current_state.get("vehicle_id")</w:t>
        <w:br/>
        <w:t xml:space="preserve">        # -----------------------------------</w:t>
        <w:br/>
        <w:t xml:space="preserve">    # SEGMENT TRANSITION COMPLETION</w:t>
        <w:br/>
        <w:t xml:space="preserve">    # -----------------------------------</w:t>
        <w:br/>
        <w:br/>
        <w:t xml:space="preserve">    active_traversal = get_active_traversal(</w:t>
        <w:br/>
        <w:t xml:space="preserve">        vehicle_id</w:t>
        <w:br/>
        <w:t xml:space="preserve">    )</w:t>
        <w:br/>
        <w:br/>
        <w:t xml:space="preserve">    if (</w:t>
        <w:br/>
        <w:t xml:space="preserve">        active_traversal</w:t>
        <w:br/>
        <w:t xml:space="preserve">        and previous_state</w:t>
        <w:br/>
        <w:t xml:space="preserve">    ):</w:t>
        <w:br/>
        <w:br/>
        <w:t xml:space="preserve">        stored_segment = active_traversal.get(</w:t>
        <w:br/>
        <w:t xml:space="preserve">            "segment_id"</w:t>
        <w:br/>
        <w:t xml:space="preserve">        )</w:t>
        <w:br/>
        <w:br/>
        <w:t xml:space="preserve">        current_segment = current_state.get(</w:t>
        <w:br/>
        <w:t xml:space="preserve">            "segment_id"</w:t>
        <w:br/>
        <w:t xml:space="preserve">        )</w:t>
        <w:br/>
        <w:br/>
        <w:t xml:space="preserve">        if (</w:t>
        <w:br/>
        <w:t xml:space="preserve">            stored_segment</w:t>
        <w:br/>
        <w:t xml:space="preserve">            and current_segment</w:t>
        <w:br/>
        <w:t xml:space="preserve">            and stored_segment != current_segment</w:t>
        <w:br/>
        <w:t xml:space="preserve">        ):</w:t>
        <w:br/>
        <w:br/>
        <w:t xml:space="preserve">            try:</w:t>
        <w:br/>
        <w:br/>
        <w:t xml:space="preserve">                t1 = datetime.fromisoformat(</w:t>
        <w:br/>
        <w:t xml:space="preserve">                    active_traversal["departure_time"]</w:t>
        <w:br/>
        <w:t xml:space="preserve">                )</w:t>
        <w:br/>
        <w:br/>
        <w:t xml:space="preserve">                t2 = datetime.fromisoformat(</w:t>
        <w:br/>
        <w:t xml:space="preserve">                    current_state["timestamp"]</w:t>
        <w:br/>
        <w:t xml:space="preserve">                )</w:t>
        <w:br/>
        <w:br/>
        <w:t xml:space="preserve">                travel_time = (</w:t>
        <w:br/>
        <w:t xml:space="preserve">                    t2 - t1</w:t>
        <w:br/>
        <w:t xml:space="preserve">                ).total_seconds()</w:t>
        <w:br/>
        <w:t xml:space="preserve">                if travel_time &lt;= 0:</w:t>
        <w:br/>
        <w:br/>
        <w:t xml:space="preserve">                    clear_traversal(</w:t>
        <w:br/>
        <w:t xml:space="preserve">                        vehicle_id</w:t>
        <w:br/>
        <w:t xml:space="preserve">                    )</w:t>
        <w:br/>
        <w:br/>
        <w:t xml:space="preserve">                    return generated_events</w:t>
        <w:br/>
        <w:br/>
        <w:br/>
        <w:br/>
        <w:t xml:space="preserve">                raw_segment_completed = {</w:t>
        <w:br/>
        <w:t xml:space="preserve">                    "event_type": "segment_completed",</w:t>
        <w:br/>
        <w:br/>
        <w:t xml:space="preserve">                    "from_stop_id":</w:t>
        <w:br/>
        <w:t xml:space="preserve">                        active_traversal["from_stop_id"],</w:t>
        <w:br/>
        <w:br/>
        <w:t xml:space="preserve">                    "to_stop_id":</w:t>
        <w:br/>
        <w:t xml:space="preserve">                        stored_segment.split("_")[1],</w:t>
        <w:br/>
        <w:br/>
        <w:t xml:space="preserve">                    "segment_id":</w:t>
        <w:br/>
        <w:t xml:space="preserve">                        stored_segment,</w:t>
        <w:br/>
        <w:br/>
        <w:t xml:space="preserve">                    "metrics": {</w:t>
        <w:br/>
        <w:t xml:space="preserve">                        "travel_time": travel_time,</w:t>
        <w:br/>
        <w:t xml:space="preserve">                        "completion_method":</w:t>
        <w:br/>
        <w:t xml:space="preserve">                            "se</w:t>
        <w:br/>
        <w:br/>
        <w:t>... [truncated in report; see repository file for full source]</w:t>
      </w:r>
    </w:p>
    <w:p>
      <w:pPr>
        <w:pStyle w:val="Heading3"/>
      </w:pPr>
      <w:r>
        <w:t>Dwell lifecycle - event_engine/dwell_lifecycle.py</w:t>
      </w:r>
    </w:p>
    <w:p>
      <w:pPr>
        <w:pStyle w:val="CodeBlock"/>
        <w:shd w:fill="F7F7F7"/>
      </w:pPr>
      <w:r>
        <w:rPr>
          <w:rFonts w:ascii="Consolas" w:hAnsi="Consolas" w:eastAsia="Consolas"/>
          <w:sz w:val="16"/>
        </w:rPr>
        <w:t># event_engine/dwell_lifecycle.py</w:t>
        <w:br/>
        <w:br/>
        <w:t>from datetime import datetime</w:t>
        <w:br/>
        <w:br/>
        <w:t>from event_engine.dwell_tracker import (</w:t>
        <w:br/>
        <w:t xml:space="preserve">    start_dwell,</w:t>
        <w:br/>
        <w:t xml:space="preserve">    get_active_dwell,</w:t>
        <w:br/>
        <w:t xml:space="preserve">    clear_dwell</w:t>
        <w:br/>
        <w:t>)</w:t>
        <w:br/>
        <w:br/>
        <w:t>from event_engine.traversal_tracker import (</w:t>
        <w:br/>
        <w:t xml:space="preserve">    get_active_traversal,</w:t>
        <w:br/>
        <w:t xml:space="preserve">    start_traversal,</w:t>
        <w:br/>
        <w:t xml:space="preserve">    clear_traversal</w:t>
        <w:br/>
        <w:t>)</w:t>
        <w:br/>
        <w:br/>
        <w:t>from event_engine.builder import build_event</w:t>
        <w:br/>
        <w:br/>
        <w:br/>
        <w:t>def process_dwell_lifecycle(</w:t>
        <w:br/>
        <w:t xml:space="preserve">    events,</w:t>
        <w:br/>
        <w:t xml:space="preserve">    current_state</w:t>
        <w:br/>
        <w:t>):</w:t>
        <w:br/>
        <w:t xml:space="preserve">    """</w:t>
        <w:br/>
        <w:t xml:space="preserve">    Process:</w:t>
        <w:br/>
        <w:t xml:space="preserve">    - dwell lifecycle</w:t>
        <w:br/>
        <w:t xml:space="preserve">    - travel_time generation</w:t>
        <w:br/>
        <w:t xml:space="preserve">    - segment completion</w:t>
        <w:br/>
        <w:t xml:space="preserve">    """</w:t>
        <w:br/>
        <w:br/>
        <w:t xml:space="preserve">    lifecycle_events = []</w:t>
        <w:br/>
        <w:br/>
        <w:t xml:space="preserve">    vehicle_id = current_state.get("vehicle_id")</w:t>
        <w:br/>
        <w:br/>
        <w:t xml:space="preserve">    for event in events:</w:t>
        <w:br/>
        <w:br/>
        <w:t xml:space="preserve">        event_type = event.get("event_type")</w:t>
        <w:br/>
        <w:t xml:space="preserve">        stop_id = event.get("stop_id")</w:t>
        <w:br/>
        <w:t xml:space="preserve">        timestamp = event.get("timestamp")</w:t>
        <w:br/>
        <w:br/>
        <w:t xml:space="preserve">        # -----------------------------------</w:t>
        <w:br/>
        <w:t xml:space="preserve">        # ARRIVAL</w:t>
        <w:br/>
        <w:t xml:space="preserve">        # -----------------------------------</w:t>
        <w:br/>
        <w:br/>
        <w:t xml:space="preserve">        if event_type == "stop_arrival":</w:t>
        <w:br/>
        <w:br/>
        <w:t xml:space="preserve">            # start dwell lifecycle</w:t>
        <w:br/>
        <w:t xml:space="preserve">            start_dwell(</w:t>
        <w:br/>
        <w:t xml:space="preserve">                vehicle_id,</w:t>
        <w:br/>
        <w:t xml:space="preserve">                stop_id,</w:t>
        <w:br/>
        <w:t xml:space="preserve">                timestamp</w:t>
        <w:br/>
        <w:t xml:space="preserve">            )</w:t>
        <w:br/>
        <w:br/>
        <w:t xml:space="preserve">            # check traversal completion</w:t>
        <w:br/>
        <w:t xml:space="preserve">            stored = get_active_traversal(vehicle_id)</w:t>
        <w:br/>
        <w:br/>
        <w:t xml:space="preserve">            if stored:</w:t>
        <w:br/>
        <w:br/>
        <w:t xml:space="preserve">                try:</w:t>
        <w:br/>
        <w:br/>
        <w:t xml:space="preserve">                    t1 = datetime.fromisoformat(</w:t>
        <w:br/>
        <w:t xml:space="preserve">                        stored["departure_time"]</w:t>
        <w:br/>
        <w:t xml:space="preserve">                    )</w:t>
        <w:br/>
        <w:br/>
        <w:t xml:space="preserve">                    t2 = datetime.fromisoformat(</w:t>
        <w:br/>
        <w:t xml:space="preserve">                        timestamp</w:t>
        <w:br/>
        <w:t xml:space="preserve">                    )</w:t>
        <w:br/>
        <w:br/>
        <w:t xml:space="preserve">                    travel_time = (</w:t>
        <w:br/>
        <w:t xml:space="preserve">                        t2 - t1</w:t>
        <w:br/>
        <w:t xml:space="preserve">                    ).total_seconds()</w:t>
        <w:br/>
        <w:br/>
        <w:t xml:space="preserve">                    raw_segment_completed = {</w:t>
        <w:br/>
        <w:t xml:space="preserve">                        "event_type": "segment_completed",</w:t>
        <w:br/>
        <w:br/>
        <w:t xml:space="preserve">                        "from_stop_id": stored["from_stop_id"],</w:t>
        <w:br/>
        <w:t xml:space="preserve">                        "to_stop_id": stop_id,</w:t>
        <w:br/>
        <w:br/>
        <w:t xml:space="preserve">                        "segment_id": stored["segment_id"],</w:t>
        <w:br/>
        <w:br/>
        <w:t xml:space="preserve">                        "metrics": {</w:t>
        <w:br/>
        <w:t xml:space="preserve">                            "travel_time": travel_time</w:t>
        <w:br/>
        <w:t xml:space="preserve">                        }</w:t>
        <w:br/>
        <w:t xml:space="preserve">                    }</w:t>
        <w:br/>
        <w:br/>
        <w:t xml:space="preserve">                    full_segment_completed = build_event(</w:t>
        <w:br/>
        <w:t xml:space="preserve">                        raw_segment_completed,</w:t>
        <w:br/>
        <w:t xml:space="preserve">                        current_state</w:t>
        <w:br/>
        <w:t xml:space="preserve">                    )</w:t>
        <w:br/>
        <w:br/>
        <w:t xml:space="preserve">                    lifecycle_events.append(</w:t>
        <w:br/>
        <w:t xml:space="preserve">                        full_segment_completed</w:t>
        <w:br/>
        <w:t xml:space="preserve">            </w:t>
        <w:br/>
        <w:br/>
        <w:t>... [truncated in report; see repository file for full source]</w:t>
      </w:r>
    </w:p>
    <w:p>
      <w:pPr>
        <w:pStyle w:val="Heading3"/>
      </w:pPr>
      <w:r>
        <w:t>Observation pipeline - services/observation_pipeline.py</w:t>
      </w:r>
    </w:p>
    <w:p>
      <w:pPr>
        <w:pStyle w:val="CodeBlock"/>
        <w:shd w:fill="F7F7F7"/>
      </w:pPr>
      <w:r>
        <w:rPr>
          <w:rFonts w:ascii="Consolas" w:hAnsi="Consolas" w:eastAsia="Consolas"/>
          <w:sz w:val="16"/>
        </w:rPr>
        <w:t>from sqlalchemy.exc import IntegrityError</w:t>
        <w:br/>
        <w:t>from database.connection import SessionLocal</w:t>
        <w:br/>
        <w:t>from reference.loader import load_route_reference</w:t>
        <w:br/>
        <w:t>from vehicle_state.engine import process_observation</w:t>
        <w:br/>
        <w:t>from event_engine.engine import process_event</w:t>
        <w:br/>
        <w:t>from models.transit_event import TransitEvent</w:t>
        <w:br/>
        <w:t>from models.vehicle_live_state import VehicleLiveState</w:t>
        <w:br/>
        <w:br/>
        <w:br/>
        <w:t>route_cache = {}</w:t>
        <w:br/>
        <w:br/>
        <w:t>last_transition_per_vehicle = {}</w:t>
        <w:br/>
        <w:br/>
        <w:t># --- KHALED EDIT START ---</w:t>
        <w:br/>
        <w:t>def process_observation_pipeline(</w:t>
        <w:br/>
        <w:t xml:space="preserve">    observation,</w:t>
        <w:br/>
        <w:t xml:space="preserve">    db_observation,</w:t>
        <w:br/>
        <w:t xml:space="preserve">    db=None,</w:t>
        <w:br/>
        <w:t xml:space="preserve">    vehicle_state_cache=None,</w:t>
        <w:br/>
        <w:t xml:space="preserve">    persist_observation=True</w:t>
        <w:br/>
        <w:t>):</w:t>
        <w:br/>
        <w:t xml:space="preserve">    # vehicle_state_cache is an optional in-memory dict</w:t>
        <w:br/>
        <w:t xml:space="preserve">    # (vehicle_id -&gt; VehicleLiveState instance) supplied by callers</w:t>
        <w:br/>
        <w:t xml:space="preserve">    # like scripts/bulk_replay.py to avoid a DB round trip per</w:t>
        <w:br/>
        <w:t xml:space="preserve">    # observation. The default stays None so the normal API path</w:t>
        <w:br/>
        <w:t xml:space="preserve">    # (which never passes this parameter) keeps querying the DB</w:t>
        <w:br/>
        <w:t xml:space="preserve">    # exactly as before — fully backward compatible.</w:t>
        <w:br/>
        <w:t xml:space="preserve">    #</w:t>
        <w:br/>
        <w:t xml:space="preserve">    # persist_observation controls whether this function ORM-adds</w:t>
        <w:br/>
        <w:t xml:space="preserve">    # db_observation itself. Default True preserves the normal API</w:t>
        <w:br/>
        <w:t xml:space="preserve">    # path exactly as before. bulk_replay.py passes False and instead</w:t>
        <w:br/>
        <w:t xml:space="preserve">    # bulk-inserts TransitObservation rows itself via</w:t>
        <w:br/>
        <w:t xml:space="preserve">    # db.bulk_insert_mappings() at the end of each batch, which is</w:t>
        <w:br/>
        <w:t xml:space="preserve">    # far faster than one db.add() per row. When False, db_observation</w:t>
        <w:br/>
        <w:t xml:space="preserve">    # is unused by this function (the caller is responsible for it).</w:t>
        <w:br/>
        <w:t xml:space="preserve">    # --- KHALED EDIT END ---</w:t>
        <w:br/>
        <w:t xml:space="preserve">    vehicle_id = observation["vehicle_id"]</w:t>
        <w:br/>
        <w:t xml:space="preserve">    # --- KHALED EDIT START ---</w:t>
        <w:br/>
        <w:t xml:space="preserve">    # If no session was passed in, open one and own its lifecycle</w:t>
        <w:br/>
        <w:t xml:space="preserve">    # (commit/close) ourselves — preserves the original behavior.</w:t>
        <w:br/>
        <w:t xml:space="preserve">    # If a session WAS passed in, the caller owns commit/close</w:t>
        <w:br/>
        <w:t xml:space="preserve">    # (used by bulk_replay.py for batched commits across many calls).</w:t>
        <w:br/>
        <w:t xml:space="preserve">    owns_session = db is None</w:t>
        <w:br/>
        <w:t xml:space="preserve">    if owns_session:</w:t>
        <w:br/>
        <w:t xml:space="preserve">        db = SessionLocal()</w:t>
        <w:br/>
        <w:t xml:space="preserve">    # --- KHALED EDIT END ---</w:t>
        <w:br/>
        <w:t xml:space="preserve">    try:</w:t>
        <w:br/>
        <w:br/>
        <w:t xml:space="preserve">        route_id = observation["route_id"]</w:t>
        <w:br/>
        <w:t xml:space="preserve">        direction_id=observation["direction"]</w:t>
        <w:br/>
        <w:t xml:space="preserve">        cache_key = (</w:t>
        <w:br/>
        <w:t xml:space="preserve">        route_id,</w:t>
        <w:br/>
        <w:t xml:space="preserve">        direction_id</w:t>
        <w:br/>
        <w:t xml:space="preserve">        )</w:t>
        <w:br/>
        <w:t xml:space="preserve">        </w:t>
        <w:br/>
        <w:t xml:space="preserve">        if cache_key not in route_cache:</w:t>
        <w:br/>
        <w:t xml:space="preserve">            route_cache[cache_key] = load_route_reference(</w:t>
        <w:br/>
        <w:t xml:space="preserve">                route_id,</w:t>
        <w:br/>
        <w:t xml:space="preserve">            </w:t>
        <w:br/>
        <w:br/>
        <w:t>... [truncated in report; see repository file for full source]</w:t>
      </w:r>
    </w:p>
    <w:p>
      <w:pPr>
        <w:pStyle w:val="Heading3"/>
      </w:pPr>
      <w:r>
        <w:t>Bulk replay - scripts/bulk_replay.py</w:t>
      </w:r>
    </w:p>
    <w:p>
      <w:pPr>
        <w:pStyle w:val="CodeBlock"/>
        <w:shd w:fill="F7F7F7"/>
      </w:pPr>
      <w:r>
        <w:rPr>
          <w:rFonts w:ascii="Consolas" w:hAnsi="Consolas" w:eastAsia="Consolas"/>
          <w:sz w:val="16"/>
        </w:rPr>
        <w:t># --- KHALED EDIT START ---</w:t>
        <w:br/>
        <w:t>"""</w:t>
        <w:br/>
        <w:t>bulk_replay.py</w:t>
        <w:br/>
        <w:br/>
        <w:t>Replays observations through the SAME code path as the</w:t>
        <w:br/>
        <w:t>/simulation/observation endpoint (api/routes/vehicle.py),</w:t>
        <w:br/>
        <w:t>by calling services.observation_pipeline.process_observation_pipeline</w:t>
        <w:br/>
        <w:t>directly — no HTTP layer.</w:t>
        <w:br/>
        <w:br/>
        <w:t>Two modes:</w:t>
        <w:br/>
        <w:t>- TEST MODE (default): replays a fast 3-day subset (day_1 Monday,</w:t>
        <w:br/>
        <w:t xml:space="preserve">  day_5 Friday, day_6 Saturday) — full days, not truncated, so</w:t>
        <w:br/>
        <w:t xml:space="preserve">  segments actually complete. Used for fast iterative testing.</w:t>
        <w:br/>
        <w:t>- FULL MODE (--full flag): replays all 21 days, in order, with</w:t>
        <w:br/>
        <w:t xml:space="preserve">  per-day state reset. This is the one-time overnight production</w:t>
        <w:br/>
        <w:t xml:space="preserve">  run.</w:t>
        <w:br/>
        <w:br/>
        <w:t>In both modes, TransitObservation rows are inserted via</w:t>
        <w:br/>
        <w:t>db.bulk_insert_mappings() at the end of each batch (NOT db.add()</w:t>
        <w:br/>
        <w:t>per row) for speed. VehicleLiveState stays a normal ORM object</w:t>
        <w:br/>
        <w:t>(it's read back and mutated). TransitEvent stays db.add() (too</w:t>
        <w:br/>
        <w:t>few rows per batch to matter).</w:t>
        <w:br/>
        <w:t>"""</w:t>
        <w:br/>
        <w:t># --- KHALED EDIT END ---</w:t>
        <w:br/>
        <w:br/>
        <w:t>import argparse</w:t>
        <w:br/>
        <w:t>import json</w:t>
        <w:br/>
        <w:t>import time</w:t>
        <w:br/>
        <w:t>import builtins</w:t>
        <w:br/>
        <w:t>import os</w:t>
        <w:br/>
        <w:t>from datetime import datetime</w:t>
        <w:br/>
        <w:br/>
        <w:t>from sqlalchemy import text</w:t>
        <w:br/>
        <w:br/>
        <w:t>from database.connection import SessionLocal</w:t>
        <w:br/>
        <w:t>from models.transit_event import TransitEvent</w:t>
        <w:br/>
        <w:t>from models.transit_observation import TransitObservation</w:t>
        <w:br/>
        <w:t>from services.observation_pipeline import process_observation_pipeline</w:t>
        <w:br/>
        <w:t>from utils.validators import (</w:t>
        <w:br/>
        <w:t xml:space="preserve">    normalize_timestamp,</w:t>
        <w:br/>
        <w:t xml:space="preserve">    validate_location,</w:t>
        <w:br/>
        <w:t xml:space="preserve">    validate_speed,</w:t>
        <w:br/>
        <w:t xml:space="preserve">    validate_bearing</w:t>
        <w:br/>
        <w:t>)</w:t>
        <w:br/>
        <w:t>from enums.transit import SourceEnum, TrustLevelEnum</w:t>
        <w:br/>
        <w:br/>
        <w:t># --- KHALED EDIT START ---</w:t>
        <w:br/>
        <w:t>import services.observation_pipeline as observation_pipeline_module</w:t>
        <w:br/>
        <w:t>from event_engine.traversal_tracker import active_traversals</w:t>
        <w:br/>
        <w:t>from event_engine.dwell_tracker import active_dwells</w:t>
        <w:br/>
        <w:t>from vehicle_state.transition_tracker import (</w:t>
        <w:br/>
        <w:t xml:space="preserve">    movement_transition_tracker,</w:t>
        <w:br/>
        <w:t xml:space="preserve">    vehicle_operational_memory</w:t>
        <w:br/>
        <w:t>)</w:t>
        <w:br/>
        <w:br/>
        <w:t>CONVERTED_DIR = os.getenv("IZEE_CONVERTED_DIR", r"E:\Last Semster\IZEE_SUMO\converted")</w:t>
        <w:br/>
        <w:br/>
        <w:t># All 21 days, in calendar order — used by FULL mode (one-time</w:t>
        <w:br/>
        <w:t># overnight production run).</w:t>
        <w:br/>
        <w:t>DAY_FILES = [</w:t>
        <w:br/>
        <w:t xml:space="preserve">    "day_1_monday_observations.jsonl",</w:t>
        <w:br/>
        <w:t xml:space="preserve">    "day_2_tuesday_observations.jsonl",</w:t>
        <w:br/>
        <w:t xml:space="preserve">    "day_3_wednesday_observations.jsonl",</w:t>
        <w:br/>
        <w:t xml:space="preserve">    "day_4_thursday_observations.jsonl",</w:t>
        <w:br/>
        <w:t xml:space="preserve">    "day_5_friday_observations.jsonl",</w:t>
        <w:br/>
        <w:t xml:space="preserve">    "day_6_saturday_observations.jsonl",</w:t>
        <w:br/>
        <w:t xml:space="preserve">    "day_7_</w:t>
        <w:br/>
        <w:br/>
        <w:t>... [truncated in report; see repository file for full source]</w:t>
      </w:r>
    </w:p>
    <w:p>
      <w:pPr>
        <w:pStyle w:val="Heading3"/>
      </w:pPr>
      <w:r>
        <w:t>GTFS observation generator - scripts/generate_gtfs_pipeline_observations.py</w:t>
      </w:r>
    </w:p>
    <w:p>
      <w:pPr>
        <w:pStyle w:val="CodeBlock"/>
        <w:shd w:fill="F7F7F7"/>
      </w:pPr>
      <w:r>
        <w:rPr>
          <w:rFonts w:ascii="Consolas" w:hAnsi="Consolas" w:eastAsia="Consolas"/>
          <w:sz w:val="16"/>
        </w:rPr>
        <w:t>import argparse</w:t>
        <w:br/>
        <w:t>import csv</w:t>
        <w:br/>
        <w:t>import json</w:t>
        <w:br/>
        <w:t>import math</w:t>
        <w:br/>
        <w:t>from datetime import datetime, timedelta</w:t>
        <w:br/>
        <w:t>from pathlib import Path</w:t>
        <w:br/>
        <w:br/>
        <w:br/>
        <w:t>PROJECT_ROOT = Path(__file__).resolve().parents[1]</w:t>
        <w:br/>
        <w:t>GTFS_DIR = PROJECT_ROOT / "gtfs"</w:t>
        <w:br/>
        <w:t>DEFAULT_OUTPUT_DIR = PROJECT_ROOT / "local_replay_data"</w:t>
        <w:br/>
        <w:t>DEFAULT_ROUTE_ID = "CTA_M_112"</w:t>
        <w:br/>
        <w:t>DEFAULT_DIRECTION = 0</w:t>
        <w:br/>
        <w:t>DEFAULT_FILE_NAME = "day_1_monday_observations.jsonl"</w:t>
        <w:br/>
        <w:br/>
        <w:br/>
        <w:t>def read_csv_by_path(path: Path) -&gt; list[dict]:</w:t>
        <w:br/>
        <w:t xml:space="preserve">    with path.open("r", encoding="utf-8") as f:</w:t>
        <w:br/>
        <w:t xml:space="preserve">        return list(csv.DictReader(f))</w:t>
        <w:br/>
        <w:br/>
        <w:br/>
        <w:t>def load_route_stops(route_id: str, direction: int, limit: int = 4) -&gt; list[dict]:</w:t>
        <w:br/>
        <w:t xml:space="preserve">    trips = read_csv_by_path(GTFS_DIR / "trips.txt")</w:t>
        <w:br/>
        <w:t xml:space="preserve">    stop_times = read_csv_by_path(GTFS_DIR / "stop_times.txt")</w:t>
        <w:br/>
        <w:t xml:space="preserve">    stops = {</w:t>
        <w:br/>
        <w:t xml:space="preserve">        row["stop_id"]: row</w:t>
        <w:br/>
        <w:t xml:space="preserve">        for row in read_csv_by_path(GTFS_DIR / "stops.txt")</w:t>
        <w:br/>
        <w:t xml:space="preserve">    }</w:t>
        <w:br/>
        <w:br/>
        <w:t xml:space="preserve">    trip = next(</w:t>
        <w:br/>
        <w:t xml:space="preserve">        (</w:t>
        <w:br/>
        <w:t xml:space="preserve">            row for row in trips</w:t>
        <w:br/>
        <w:t xml:space="preserve">            if row["route_id"] == route_id</w:t>
        <w:br/>
        <w:t xml:space="preserve">            and int(row["direction_id"]) == direction</w:t>
        <w:br/>
        <w:t xml:space="preserve">        ),</w:t>
        <w:br/>
        <w:t xml:space="preserve">        None,</w:t>
        <w:br/>
        <w:t xml:space="preserve">    )</w:t>
        <w:br/>
        <w:t xml:space="preserve">    if not trip:</w:t>
        <w:br/>
        <w:t xml:space="preserve">        raise RuntimeError(f"No GTFS trip found for route={route_id}, direction={direction}")</w:t>
        <w:br/>
        <w:br/>
        <w:t xml:space="preserve">    rows = [</w:t>
        <w:br/>
        <w:t xml:space="preserve">        row for row in stop_times</w:t>
        <w:br/>
        <w:t xml:space="preserve">        if row["trip_id"] == trip["trip_id"]</w:t>
        <w:br/>
        <w:t xml:space="preserve">    ]</w:t>
        <w:br/>
        <w:t xml:space="preserve">    rows.sort(key=lambda row: int(row["stop_sequence"]))</w:t>
        <w:br/>
        <w:br/>
        <w:t xml:space="preserve">    route_stops = []</w:t>
        <w:br/>
        <w:t xml:space="preserve">    for row in rows[:limit]:</w:t>
        <w:br/>
        <w:t xml:space="preserve">        stop = stops[row["stop_id"]]</w:t>
        <w:br/>
        <w:t xml:space="preserve">        route_stops.append({</w:t>
        <w:br/>
        <w:t xml:space="preserve">            "trip_id": trip["trip_id"],</w:t>
        <w:br/>
        <w:t xml:space="preserve">            "route_id": route_id,</w:t>
        <w:br/>
        <w:t xml:space="preserve">            "direction": direction,</w:t>
        <w:br/>
        <w:t xml:space="preserve">            "stop_id": row["stop_id"],</w:t>
        <w:br/>
        <w:t xml:space="preserve">            "stop_sequence": int(row["stop_sequence"]),</w:t>
        <w:br/>
        <w:t xml:space="preserve">            "lat": float(stop["stop_lat"]),</w:t>
        <w:br/>
        <w:t xml:space="preserve">            "lon": float(stop["stop_lon"]),</w:t>
        <w:br/>
        <w:t xml:space="preserve">        })</w:t>
        <w:br/>
        <w:br/>
        <w:t xml:space="preserve">    if len(route_stops) &lt; 3:</w:t>
        <w:br/>
        <w:t xml:space="preserve">        raise RuntimeError("Need at least 3 GTFS stops to generate the pipeline test")</w:t>
        <w:br/>
        <w:br/>
        <w:t xml:space="preserve">    return route_stops</w:t>
        <w:br/>
        <w:br/>
        <w:br/>
        <w:t>def interpolate(start: dict, end: dict, ratio: float) -&gt; tuple[float, float]:</w:t>
        <w:br/>
        <w:t xml:space="preserve">    lat = start["lat"] + ((end["lat"] - start["lat"]) * ratio)</w:t>
        <w:br/>
        <w:t xml:space="preserve">    lon = start["lon"] + ((end["lon"] - start["lon"]) * ratio)</w:t>
        <w:br/>
        <w:t xml:space="preserve">    return lat, lon</w:t>
        <w:br/>
        <w:br/>
        <w:br/>
        <w:t>def bearing_degrees(start: dict, end: dict) -&gt; float:</w:t>
        <w:br/>
        <w:t xml:space="preserve">    lat1 = math.radians(start["lat"])</w:t>
        <w:br/>
        <w:t xml:space="preserve">    lat2 = math.radians(end["lat"])</w:t>
        <w:br/>
        <w:t xml:space="preserve">    delta_lon </w:t>
        <w:br/>
        <w:br/>
        <w:t>... [truncated in report; see repository file for full source]</w:t>
      </w:r>
    </w:p>
    <w:p>
      <w:pPr>
        <w:pStyle w:val="Heading3"/>
      </w:pPr>
      <w:r>
        <w:t>Schema sync - scripts/sync_db_schema.py</w:t>
      </w:r>
    </w:p>
    <w:p>
      <w:pPr>
        <w:pStyle w:val="CodeBlock"/>
        <w:shd w:fill="F7F7F7"/>
      </w:pPr>
      <w:r>
        <w:rPr>
          <w:rFonts w:ascii="Consolas" w:hAnsi="Consolas" w:eastAsia="Consolas"/>
          <w:sz w:val="16"/>
        </w:rPr>
        <w:t>import os</w:t>
        <w:br/>
        <w:t>import sys</w:t>
        <w:br/>
        <w:br/>
        <w:t>from sqlalchemy import text</w:t>
        <w:br/>
        <w:br/>
        <w:t>sys.path.insert(0, os.path.dirname(os.path.dirname(os.path.abspath(__file__))))</w:t>
        <w:br/>
        <w:br/>
        <w:t>from database.connection import SessionLocal</w:t>
        <w:br/>
        <w:br/>
        <w:br/>
        <w:t>STATEMENTS = [</w:t>
        <w:br/>
        <w:t xml:space="preserve">    "ALTER TABLE transit_observations ADD COLUMN IF NOT EXISTS route_id VARCHAR",</w:t>
        <w:br/>
        <w:t xml:space="preserve">    "ALTER TABLE transit_observations ADD COLUMN IF NOT EXISTS direction INTEGER",</w:t>
        <w:br/>
        <w:t xml:space="preserve">    "ALTER TABLE transit_observations ADD COLUMN IF NOT EXISTS day_of_week VARCHAR",</w:t>
        <w:br/>
        <w:t xml:space="preserve">    "ALTER TABLE transit_observations ADD COLUMN IF NOT EXISTS day_number INTEGER",</w:t>
        <w:br/>
        <w:t xml:space="preserve">    "ALTER TABLE transit_observations ADD COLUMN IF NOT EXISTS time_period VARCHAR",</w:t>
        <w:br/>
        <w:t xml:space="preserve">    "ALTER TABLE transit_observations ADD COLUMN IF NOT EXISTS simulation_seed INTEGER",</w:t>
        <w:br/>
        <w:t xml:space="preserve">    "ALTER TABLE vehicle_live_state ADD COLUMN IF NOT EXISTS route_id VARCHAR",</w:t>
        <w:br/>
        <w:t xml:space="preserve">    "ALTER TABLE vehicle_live_state ADD COLUMN IF NOT EXISTS timestamp VARCHAR",</w:t>
        <w:br/>
        <w:t xml:space="preserve">    "ALTER TABLE vehicle_live_state ADD COLUMN IF NOT EXISTS matched_lat DOUBLE PRECISION",</w:t>
        <w:br/>
        <w:t xml:space="preserve">    "ALTER TABLE vehicle_live_state ADD COLUMN IF NOT EXISTS matched_lon DOUBLE PRECISION",</w:t>
        <w:br/>
        <w:t xml:space="preserve">    "ALTER TABLE vehicle_live_state ADD COLUMN IF NOT EXISTS current_stop_id VARCHAR",</w:t>
        <w:br/>
        <w:t xml:space="preserve">    "ALTER TABLE vehicle_live_state ADD COLUMN IF NOT EXISTS next_stop_id VARCHAR",</w:t>
        <w:br/>
        <w:t xml:space="preserve">    "ALTER TABLE vehicle_live_state ADD COLUMN IF NOT EXISTS stop_sequence INTEGER",</w:t>
        <w:br/>
        <w:t xml:space="preserve">    "ALTER TABLE vehicle_live_state ADD COLUMN IF NOT EXISTS segment_id VARCHAR",</w:t>
        <w:br/>
        <w:t xml:space="preserve">    "ALTER TABLE vehicle_live_state ADD COLUMN IF NOT EXISTS segment_progress DOUBLE PRECISION",</w:t>
        <w:br/>
        <w:t xml:space="preserve">    "ALTER TABLE vehicle_live_state ADD COLUMN IF NOT EXISTS progress DOUBLE PRECISION",</w:t>
        <w:br/>
        <w:t xml:space="preserve">    "ALTER TABLE vehicle_live_state ADD COLUMN IF NOT EXISTS distance_to_next_stop DOUBLE PRECISION",</w:t>
        <w:br/>
        <w:t xml:space="preserve">    "ALTER TABLE vehicle_live_state ADD COLUMN IF NOT EXISTS speed DOUBLE PRECISION",</w:t>
        <w:br/>
        <w:t xml:space="preserve">    "ALTER TABLE vehicle_live_state ADD COLUMN IF NOT EXISTS direction VARCHAR",</w:t>
        <w:br/>
        <w:t xml:space="preserve">    "ALTER TABLE vehicle_live_state ADD COLUMN IF NOT EXISTS movement VARCHAR",</w:t>
        <w:br/>
        <w:t xml:space="preserve">    "ALTER TABLE vehicle_live_state ADD COLUMN IF NOT EXISTS movement_state VARCHAR",</w:t>
        <w:br/>
        <w:t xml:space="preserve">    "ALTER TABLE vehicle_live_state ADD COLUMN IF NOT EXISTS current_delay DOUBLE PRECISION",</w:t>
        <w:br/>
        <w:t xml:space="preserve">    "ALTER TABLE vehicle_live_state ADD COLUMN IF NOT EXISTS confidence VARCHAR",</w:t>
        <w:br/>
        <w:t xml:space="preserve">    "ALTER TABLE v</w:t>
        <w:br/>
        <w:br/>
        <w:t>... [truncated in report; see repository file for full source]</w:t>
      </w:r>
    </w:p>
    <w:p>
      <w:pPr>
        <w:pStyle w:val="Heading3"/>
      </w:pPr>
      <w:r>
        <w:t>GTFS pipeline CMD runner - scripts/run_gtfs_pipeline_test.cmd</w:t>
      </w:r>
    </w:p>
    <w:p>
      <w:pPr>
        <w:pStyle w:val="CodeBlock"/>
        <w:shd w:fill="F7F7F7"/>
      </w:pPr>
      <w:r>
        <w:rPr>
          <w:rFonts w:ascii="Consolas" w:hAnsi="Consolas" w:eastAsia="Consolas"/>
          <w:sz w:val="16"/>
        </w:rPr>
        <w:t>@echo off</w:t>
        <w:br/>
        <w:t>setlocal</w:t>
        <w:br/>
        <w:br/>
        <w:t>set "PROJECT_DIR=D:\GradProject\IZEE"</w:t>
        <w:br/>
        <w:t>set "PYTHON_EXE=C:\Users\Omar\AppData\Local\Programs\Python\Python312\python.exe"</w:t>
        <w:br/>
        <w:t>set "PGPASSWORD=1234"</w:t>
        <w:br/>
        <w:t>set "PYTHONPATH=%PROJECT_DIR%"</w:t>
        <w:br/>
        <w:t>set "IZEE_CONVERTED_DIR=%PROJECT_DIR%\local_replay_data"</w:t>
        <w:br/>
        <w:t>set "IZEE_REPLAY_FILES=day_1_monday_observations.jsonl"</w:t>
        <w:br/>
        <w:br/>
        <w:t>cd /d "%PROJECT_DIR%"</w:t>
        <w:br/>
        <w:br/>
        <w:t>echo ============================================================</w:t>
        <w:br/>
        <w:t>echo IZEE GTFS-Based Full Pipeline Test</w:t>
        <w:br/>
        <w:t>echo ============================================================</w:t>
        <w:br/>
        <w:t>echo.</w:t>
        <w:br/>
        <w:br/>
        <w:t>echo [1/6] Generate GTFS-based observations...</w:t>
        <w:br/>
        <w:t>"%PYTHON_EXE%" scripts\generate_gtfs_pipeline_observations.py</w:t>
        <w:br/>
        <w:t>if errorlevel 1 goto fail</w:t>
        <w:br/>
        <w:t>echo.</w:t>
        <w:br/>
        <w:br/>
        <w:t>echo [2/6] Initialize database schema...</w:t>
        <w:br/>
        <w:t>"%PYTHON_EXE%" init_db.py</w:t>
        <w:br/>
        <w:t>if errorlevel 1 goto fail</w:t>
        <w:br/>
        <w:t>echo.</w:t>
        <w:br/>
        <w:br/>
        <w:t>echo [3/7] Sync existing database schema...</w:t>
        <w:br/>
        <w:t>"%PYTHON_EXE%" scripts\sync_db_schema.py</w:t>
        <w:br/>
        <w:t>if errorlevel 1 goto fail</w:t>
        <w:br/>
        <w:t>echo.</w:t>
        <w:br/>
        <w:br/>
        <w:t>echo [4/8] Load GTFS reference tables if empty...</w:t>
        <w:br/>
        <w:t>"%PYTHON_EXE%" scripts\load_gtfs_if_empty.py</w:t>
        <w:br/>
        <w:t>if errorlevel 1 goto fail</w:t>
        <w:br/>
        <w:t>echo.</w:t>
        <w:br/>
        <w:br/>
        <w:t>echo [5/8] Clean previous GTFS pipeline test rows...</w:t>
        <w:br/>
        <w:t>"%PYTHON_EXE%" scripts\cleanup_gtfs_pipeline_test.py</w:t>
        <w:br/>
        <w:t>if errorlevel 1 goto fail</w:t>
        <w:br/>
        <w:t>echo.</w:t>
        <w:br/>
        <w:br/>
        <w:t>echo [6/8] Run bulk replay through Vehicle State Engine and Event Engine...</w:t>
        <w:br/>
        <w:t>"%PYTHON_EXE%" scripts\bulk_replay.py</w:t>
        <w:br/>
        <w:t>if errorlevel 1 goto fail</w:t>
        <w:br/>
        <w:t>echo.</w:t>
        <w:br/>
        <w:br/>
        <w:t>echo [7/8] Build segment statistics...</w:t>
        <w:br/>
        <w:t>"%PYTHON_EXE%" scripts\segment_stats.py</w:t>
        <w:br/>
        <w:t>if errorlevel 1 goto fail</w:t>
        <w:br/>
        <w:t>echo.</w:t>
        <w:br/>
        <w:br/>
        <w:t>echo [8/8] Run Alert Engine...</w:t>
        <w:br/>
        <w:t>"%PYTHON_EXE%" scripts\alert_engine_run.py</w:t>
        <w:br/>
        <w:t>if errorlevel 1 goto fail</w:t>
        <w:br/>
        <w:t>echo.</w:t>
        <w:br/>
        <w:br/>
        <w:t>echo ============================================================</w:t>
        <w:br/>
        <w:t>echo Final verification counts</w:t>
        <w:br/>
        <w:t>echo ============================================================</w:t>
        <w:br/>
        <w:t>psql -h localhost -p 5433 -U postgres -d izee_db -c "select 'transit_events' as table_name, count(*) from transit_events union all select 'segment_statistics', count(*) from segment_statistics union all select 'alerts', count(*) from alerts;"</w:t>
        <w:br/>
        <w:t>psql -h localhost -p 5433 -U postgres -d izee_db -c "select type, severity, count(*) from alerts group by type, severity order by type, severity;"</w:t>
        <w:br/>
        <w:br/>
        <w:t>echo.</w:t>
        <w:br/>
        <w:t>echo DONE. Review the output above.</w:t>
        <w:br/>
        <w:t>goto end</w:t>
        <w:br/>
        <w:br/>
        <w:t>:fail</w:t>
        <w:br/>
        <w:t>echo.</w:t>
        <w:br/>
        <w:t>echo FAILED. Review the error above.</w:t>
        <w:br/>
        <w:br/>
        <w:t>:end</w:t>
        <w:br/>
        <w:t>endlocal</w:t>
      </w:r>
    </w:p>
    <w:p>
      <w:pPr>
        <w:pStyle w:val="Heading3"/>
      </w:pPr>
      <w:r>
        <w:t>Alert engine - alert_engine/engine.py</w:t>
      </w:r>
    </w:p>
    <w:p>
      <w:pPr>
        <w:pStyle w:val="CodeBlock"/>
        <w:shd w:fill="F7F7F7"/>
      </w:pPr>
      <w:r>
        <w:rPr>
          <w:rFonts w:ascii="Consolas" w:hAnsi="Consolas" w:eastAsia="Consolas"/>
          <w:sz w:val="16"/>
        </w:rPr>
        <w:t>import logging</w:t>
        <w:br/>
        <w:t>import uuid</w:t>
        <w:br/>
        <w:t>from datetime import datetime, timedelta, timezone</w:t>
        <w:br/>
        <w:br/>
        <w:t>from sqlalchemy import text</w:t>
        <w:br/>
        <w:t>from sqlalchemy.orm import Session</w:t>
        <w:br/>
        <w:br/>
        <w:t>from alert_engine.aggregator import check_route_disruptions</w:t>
        <w:br/>
        <w:t>from alert_engine.deduplicator import should_create_alert</w:t>
        <w:br/>
        <w:t>from alert_engine.models import Alert</w:t>
        <w:br/>
        <w:t>from alert_engine.rules import handle_dwell_time, handle_segment_completed</w:t>
        <w:br/>
        <w:br/>
        <w:br/>
        <w:t>logger = logging.getLogger(__name__)</w:t>
        <w:br/>
        <w:br/>
        <w:t>DAY_TYPE_MAP = {</w:t>
        <w:br/>
        <w:t xml:space="preserve">    "Monday": "weekday",</w:t>
        <w:br/>
        <w:t xml:space="preserve">    "Tuesday": "weekday",</w:t>
        <w:br/>
        <w:t xml:space="preserve">    "Wednesday": "weekday",</w:t>
        <w:br/>
        <w:t xml:space="preserve">    "Thursday": "weekday",</w:t>
        <w:br/>
        <w:t xml:space="preserve">    "Sunday": "weekday",</w:t>
        <w:br/>
        <w:t xml:space="preserve">    "Friday": "friday",</w:t>
        <w:br/>
        <w:t xml:space="preserve">    "Saturday": "saturday",</w:t>
        <w:br/>
        <w:t>}</w:t>
        <w:br/>
        <w:br/>
        <w:br/>
        <w:t>def _fetch_segment_stats(db: Session, event_row: dict) -&gt; dict | None:</w:t>
        <w:br/>
        <w:t xml:space="preserve">    day_type = DAY_TYPE_MAP.get(event_row.get("day_of_week"))</w:t>
        <w:br/>
        <w:t xml:space="preserve">    if not day_type:</w:t>
        <w:br/>
        <w:t xml:space="preserve">        return None</w:t>
        <w:br/>
        <w:br/>
        <w:t xml:space="preserve">    row = db.execute(text("""</w:t>
        <w:br/>
        <w:t xml:space="preserve">        SELECT avg_travel_time, std_travel_time, sample_count</w:t>
        <w:br/>
        <w:t xml:space="preserve">        FROM segment_statistics</w:t>
        <w:br/>
        <w:t xml:space="preserve">        WHERE segment_id = :segment_id</w:t>
        <w:br/>
        <w:t xml:space="preserve">          AND route_id = :route_id</w:t>
        <w:br/>
        <w:t xml:space="preserve">          AND direction = :direction</w:t>
        <w:br/>
        <w:t xml:space="preserve">          AND day_type = :day_type</w:t>
        <w:br/>
        <w:t xml:space="preserve">          AND time_period = :time_period</w:t>
        <w:br/>
        <w:t xml:space="preserve">        LIMIT 1</w:t>
        <w:br/>
        <w:t xml:space="preserve">    """), {</w:t>
        <w:br/>
        <w:t xml:space="preserve">        "segment_id": event_row.get("segment_id"),</w:t>
        <w:br/>
        <w:t xml:space="preserve">        "route_id": event_row.get("route_id"),</w:t>
        <w:br/>
        <w:t xml:space="preserve">        "direction": event_row.get("direction"),</w:t>
        <w:br/>
        <w:t xml:space="preserve">        "day_type": day_type,</w:t>
        <w:br/>
        <w:t xml:space="preserve">        "time_period": event_row.get("time_period"),</w:t>
        <w:br/>
        <w:t xml:space="preserve">    }).fetchone()</w:t>
        <w:br/>
        <w:br/>
        <w:t xml:space="preserve">    return dict(row._mapping) if row else None</w:t>
        <w:br/>
        <w:br/>
        <w:br/>
        <w:t>def _build_alert_orm(alert_dict: dict) -&gt; Alert:</w:t>
        <w:br/>
        <w:t xml:space="preserve">    now = datetime.now(timezone.utc)</w:t>
        <w:br/>
        <w:t xml:space="preserve">    expires_at = now + timedelta(minutes=alert_dict["expires_minutes"])</w:t>
        <w:br/>
        <w:br/>
        <w:t xml:space="preserve">    return Alert(</w:t>
        <w:br/>
        <w:t xml:space="preserve">        alert_id=uuid.uuid4(),</w:t>
        <w:br/>
        <w:t xml:space="preserve">        type=alert_dict["type"],</w:t>
        <w:br/>
        <w:t xml:space="preserve">        severity=alert_dict["severity"],</w:t>
        <w:br/>
        <w:t xml:space="preserve">        message=alert_dict["message"],</w:t>
        <w:br/>
        <w:t xml:space="preserve">        route_id=alert_dict.get("route_id"),</w:t>
        <w:br/>
        <w:t xml:space="preserve">        vehicle_id=alert_dict.get("vehicle_id"),</w:t>
        <w:br/>
        <w:t xml:space="preserve">        segment_id=alert_dict.get("segment_id"),</w:t>
        <w:br/>
        <w:t xml:space="preserve">        source_event_id=alert_dict.get("source_event_id"),</w:t>
        <w:br/>
        <w:t xml:space="preserve">        lat=alert_dict.get("lat"),</w:t>
        <w:br/>
        <w:t xml:space="preserve">        lon=alert_dict.get("lon"),</w:t>
        <w:br/>
        <w:t xml:space="preserve">        created_at=now,</w:t>
        <w:br/>
        <w:t xml:space="preserve">        expires_at=expires_at,</w:t>
        <w:br/>
        <w:t xml:space="preserve">        eta_based=False,</w:t>
        <w:br/>
        <w:t xml:space="preserve">    )</w:t>
        <w:br/>
        <w:br/>
        <w:br/>
        <w:t>def _fetch_segment_completed_events(db: Session):</w:t>
        <w:br/>
        <w:t xml:space="preserve">    return db.execute(text("""</w:t>
        <w:br/>
        <w:t xml:space="preserve">        </w:t>
        <w:br/>
        <w:br/>
        <w:t>... [truncated in report; see repository file for full source]</w:t>
      </w:r>
    </w:p>
    <w:p>
      <w:pPr>
        <w:pStyle w:val="Heading3"/>
      </w:pPr>
      <w:r>
        <w:t>Alert rules - alert_engine/rules.py</w:t>
      </w:r>
    </w:p>
    <w:p>
      <w:pPr>
        <w:pStyle w:val="CodeBlock"/>
        <w:shd w:fill="F7F7F7"/>
      </w:pPr>
      <w:r>
        <w:rPr>
          <w:rFonts w:ascii="Consolas" w:hAnsi="Consolas" w:eastAsia="Consolas"/>
          <w:sz w:val="16"/>
        </w:rPr>
        <w:t>from alert_engine.config import (</w:t>
        <w:br/>
        <w:t xml:space="preserve">    ALERT_EXPIRY_DELAY,</w:t>
        <w:br/>
        <w:t xml:space="preserve">    ALERT_EXPIRY_DWELL,</w:t>
        <w:br/>
        <w:t xml:space="preserve">    DELAY_THRESHOLD_HIGH,</w:t>
        <w:br/>
        <w:t xml:space="preserve">    DELAY_THRESHOLD_LOW,</w:t>
        <w:br/>
        <w:t xml:space="preserve">    DELAY_THRESHOLD_MEDIUM,</w:t>
        <w:br/>
        <w:t xml:space="preserve">    DWELL_THRESHOLD_HIGH,</w:t>
        <w:br/>
        <w:t xml:space="preserve">    DWELL_THRESHOLD_MEDIUM,</w:t>
        <w:br/>
        <w:t>)</w:t>
        <w:br/>
        <w:br/>
        <w:br/>
        <w:t>def handle_segment_completed(event_row: dict, segment_stats_row: dict | None) -&gt; dict | None:</w:t>
        <w:br/>
        <w:t xml:space="preserve">    metrics = event_row.get("metrics") or {}</w:t>
        <w:br/>
        <w:t xml:space="preserve">    travel_time = metrics.get("travel_time")</w:t>
        <w:br/>
        <w:t xml:space="preserve">    if travel_time is None or segment_stats_row is None:</w:t>
        <w:br/>
        <w:t xml:space="preserve">        return None</w:t>
        <w:br/>
        <w:br/>
        <w:t xml:space="preserve">    avg_time = segment_stats_row.get("avg_travel_time")</w:t>
        <w:br/>
        <w:t xml:space="preserve">    if avg_time is None or avg_time &lt;= 0:</w:t>
        <w:br/>
        <w:t xml:space="preserve">        return None</w:t>
        <w:br/>
        <w:br/>
        <w:t xml:space="preserve">    ratio = float(travel_time) / float(avg_time)</w:t>
        <w:br/>
        <w:t xml:space="preserve">    if ratio &lt; DELAY_THRESHOLD_LOW:</w:t>
        <w:br/>
        <w:t xml:space="preserve">        return None</w:t>
        <w:br/>
        <w:br/>
        <w:t xml:space="preserve">    if ratio &gt;= DELAY_THRESHOLD_HIGH:</w:t>
        <w:br/>
        <w:t xml:space="preserve">        severity = "high"</w:t>
        <w:br/>
        <w:t xml:space="preserve">    elif ratio &gt;= DELAY_THRESHOLD_MEDIUM:</w:t>
        <w:br/>
        <w:t xml:space="preserve">        severity = "medium"</w:t>
        <w:br/>
        <w:t xml:space="preserve">    else:</w:t>
        <w:br/>
        <w:t xml:space="preserve">        severity = "low"</w:t>
        <w:br/>
        <w:br/>
        <w:t xml:space="preserve">    route_id = event_row.get("route_id") or "unknown"</w:t>
        <w:br/>
        <w:t xml:space="preserve">    segment_id = event_row.get("segment_id") or "unknown"</w:t>
        <w:br/>
        <w:t xml:space="preserve">    actual_min = round(float(travel_time) / 60, 1)</w:t>
        <w:br/>
        <w:t xml:space="preserve">    expected_min = round(float(avg_time) / 60, 1)</w:t>
        <w:br/>
        <w:br/>
        <w:t xml:space="preserve">    return {</w:t>
        <w:br/>
        <w:t xml:space="preserve">        "type": "delay",</w:t>
        <w:br/>
        <w:t xml:space="preserve">        "severity": severity,</w:t>
        <w:br/>
        <w:t xml:space="preserve">        "message": (</w:t>
        <w:br/>
        <w:t xml:space="preserve">            f"{route_id} vehicle delayed {actual_min} min on segment "</w:t>
        <w:br/>
        <w:t xml:space="preserve">            f"{segment_id}. Expected {expected_min} min."</w:t>
        <w:br/>
        <w:t xml:space="preserve">        ),</w:t>
        <w:br/>
        <w:t xml:space="preserve">        "route_id": event_row.get("route_id"),</w:t>
        <w:br/>
        <w:t xml:space="preserve">        "vehicle_id": event_row.get("vehicle_id"),</w:t>
        <w:br/>
        <w:t xml:space="preserve">        "segment_id": event_row.get("segment_id"),</w:t>
        <w:br/>
        <w:t xml:space="preserve">        "source_event_id": event_row.get("event_id"),</w:t>
        <w:br/>
        <w:t xml:space="preserve">        "lat": event_row.get("lat"),</w:t>
        <w:br/>
        <w:t xml:space="preserve">        "lon": event_row.get("lon"),</w:t>
        <w:br/>
        <w:t xml:space="preserve">        "expires_minutes": ALERT_EXPIRY_DELAY,</w:t>
        <w:br/>
        <w:t xml:space="preserve">    }</w:t>
        <w:br/>
        <w:br/>
        <w:br/>
        <w:t>def handle_dwell_time(event_row: dict) -&gt; dict | None:</w:t>
        <w:br/>
        <w:t xml:space="preserve">    metrics = event_row.get("metrics") or {}</w:t>
        <w:br/>
        <w:t xml:space="preserve">    dwell = metrics.get("dwell_time")</w:t>
        <w:br/>
        <w:t xml:space="preserve">    if dwell is None or float(dwell) &lt; DWELL_THRESHOLD_MEDIUM:</w:t>
        <w:br/>
        <w:t xml:space="preserve">        return None</w:t>
        <w:br/>
        <w:br/>
        <w:t xml:space="preserve">    severity = "high" if float(dwell) &gt;= DWELL_THRESHOLD_HIGH else "medium"</w:t>
        <w:br/>
        <w:t xml:space="preserve">    route_id = event_row.get("route_id") or "unknown"</w:t>
        <w:br/>
        <w:t xml:space="preserve">    stop_id = event_row.get("stop_id") or "unknown"</w:t>
        <w:br/>
        <w:t xml:space="preserve">    dwell_min = round(float(dwell) / 60, 1)</w:t>
        <w:br/>
        <w:br/>
        <w:t xml:space="preserve">    return {</w:t>
        <w:br/>
        <w:t xml:space="preserve">        "type": "dwell_issue",</w:t>
        <w:br/>
        <w:t xml:space="preserve">        "severity": severity,</w:t>
        <w:br/>
        <w:t xml:space="preserve">        "message": (</w:t>
        <w:br/>
        <w:t xml:space="preserve">     </w:t>
        <w:br/>
        <w:br/>
        <w:t>... [truncated in report; see repository file for full source]</w:t>
      </w:r>
    </w:p>
    <w:p>
      <w:pPr>
        <w:pStyle w:val="Heading3"/>
      </w:pPr>
      <w:r>
        <w:t>Alert aggregator - alert_engine/aggregator.py</w:t>
      </w:r>
    </w:p>
    <w:p>
      <w:pPr>
        <w:pStyle w:val="CodeBlock"/>
        <w:shd w:fill="F7F7F7"/>
      </w:pPr>
      <w:r>
        <w:rPr>
          <w:rFonts w:ascii="Consolas" w:hAnsi="Consolas" w:eastAsia="Consolas"/>
          <w:sz w:val="16"/>
        </w:rPr>
        <w:t>from collections import defaultdict</w:t>
        <w:br/>
        <w:br/>
        <w:t>from alert_engine.config import (</w:t>
        <w:br/>
        <w:t xml:space="preserve">    ALERT_EXPIRY_DISRUPTION,</w:t>
        <w:br/>
        <w:t xml:space="preserve">    DISRUPTION_THRESHOLD_HIGH,</w:t>
        <w:br/>
        <w:t xml:space="preserve">    DISRUPTION_THRESHOLD_MEDIUM,</w:t>
        <w:br/>
        <w:t>)</w:t>
        <w:br/>
        <w:br/>
        <w:br/>
        <w:t>def check_route_disruptions(delay_alerts: list[dict]) -&gt; list[dict]:</w:t>
        <w:br/>
        <w:t xml:space="preserve">    route_vehicles = defaultdict(set)</w:t>
        <w:br/>
        <w:br/>
        <w:t xml:space="preserve">    for alert in delay_alerts:</w:t>
        <w:br/>
        <w:t xml:space="preserve">        if alert.get("severity") not in ("medium", "high"):</w:t>
        <w:br/>
        <w:t xml:space="preserve">            continue</w:t>
        <w:br/>
        <w:br/>
        <w:t xml:space="preserve">        route_id = alert.get("route_id")</w:t>
        <w:br/>
        <w:t xml:space="preserve">        vehicle_id = alert.get("vehicle_id")</w:t>
        <w:br/>
        <w:t xml:space="preserve">        if route_id and vehicle_id:</w:t>
        <w:br/>
        <w:t xml:space="preserve">            route_vehicles[route_id].add(vehicle_id)</w:t>
        <w:br/>
        <w:br/>
        <w:t xml:space="preserve">    disruption_alerts = []</w:t>
        <w:br/>
        <w:t xml:space="preserve">    for route_id, vehicles in route_vehicles.items():</w:t>
        <w:br/>
        <w:t xml:space="preserve">        count = len(vehicles)</w:t>
        <w:br/>
        <w:t xml:space="preserve">        if count &lt; DISRUPTION_THRESHOLD_MEDIUM:</w:t>
        <w:br/>
        <w:t xml:space="preserve">            continue</w:t>
        <w:br/>
        <w:br/>
        <w:t xml:space="preserve">        severity = "high" if count &gt;= DISRUPTION_THRESHOLD_HIGH else "medium"</w:t>
        <w:br/>
        <w:t xml:space="preserve">        disruption_alerts.append({</w:t>
        <w:br/>
        <w:t xml:space="preserve">            "type": "disruption",</w:t>
        <w:br/>
        <w:t xml:space="preserve">            "severity": severity,</w:t>
        <w:br/>
        <w:t xml:space="preserve">            "message": (</w:t>
        <w:br/>
        <w:t xml:space="preserve">                f"Service disruption on {route_id}. {count} vehicles "</w:t>
        <w:br/>
        <w:t xml:space="preserve">                "experiencing severe delays."</w:t>
        <w:br/>
        <w:t xml:space="preserve">            ),</w:t>
        <w:br/>
        <w:t xml:space="preserve">            "route_id": route_id,</w:t>
        <w:br/>
        <w:t xml:space="preserve">            "vehicle_id": None,</w:t>
        <w:br/>
        <w:t xml:space="preserve">            "segment_id": None,</w:t>
        <w:br/>
        <w:t xml:space="preserve">            "source_event_id": None,</w:t>
        <w:br/>
        <w:t xml:space="preserve">            "lat": None,</w:t>
        <w:br/>
        <w:t xml:space="preserve">            "lon": None,</w:t>
        <w:br/>
        <w:t xml:space="preserve">            "expires_minutes": ALERT_EXPIRY_DISRUPTION,</w:t>
        <w:br/>
        <w:t xml:space="preserve">        })</w:t>
        <w:br/>
        <w:br/>
        <w:t xml:space="preserve">    return disruption_alerts</w:t>
      </w:r>
    </w:p>
    <w:p>
      <w:pPr>
        <w:pStyle w:val="Heading3"/>
      </w:pPr>
      <w:r>
        <w:t>Alert deduplicator - alert_engine/deduplicator.py</w:t>
      </w:r>
    </w:p>
    <w:p>
      <w:pPr>
        <w:pStyle w:val="CodeBlock"/>
        <w:shd w:fill="F7F7F7"/>
      </w:pPr>
      <w:r>
        <w:rPr>
          <w:rFonts w:ascii="Consolas" w:hAnsi="Consolas" w:eastAsia="Consolas"/>
          <w:sz w:val="16"/>
        </w:rPr>
        <w:t>from datetime import datetime, timedelta, timezone</w:t>
        <w:br/>
        <w:br/>
        <w:t>from sqlalchemy import text</w:t>
        <w:br/>
        <w:t>from sqlalchemy.orm import Session</w:t>
        <w:br/>
        <w:br/>
        <w:t>from alert_engine.config import DEDUP_WINDOW_MINUTES</w:t>
        <w:br/>
        <w:br/>
        <w:br/>
        <w:t>_active_alerts_cache = {}</w:t>
        <w:br/>
        <w:br/>
        <w:br/>
        <w:t>def should_create_alert(entity_id: str | None, alert_type: str, db: Session) -&gt; bool:</w:t>
        <w:br/>
        <w:t xml:space="preserve">    """</w:t>
        <w:br/>
        <w:t xml:space="preserve">    Return False when the same entity already has this alert type inside</w:t>
        <w:br/>
        <w:t xml:space="preserve">    the deduplication window. entity_id is vehicle_id for vehicle alerts</w:t>
        <w:br/>
        <w:t xml:space="preserve">    and route_id for route-level disruption alerts.</w:t>
        <w:br/>
        <w:t xml:space="preserve">    """</w:t>
        <w:br/>
        <w:t xml:space="preserve">    if not entity_id:</w:t>
        <w:br/>
        <w:t xml:space="preserve">        return True</w:t>
        <w:br/>
        <w:br/>
        <w:t xml:space="preserve">    key = (entity_id, alert_type)</w:t>
        <w:br/>
        <w:t xml:space="preserve">    now = datetime.now(timezone.utc)</w:t>
        <w:br/>
        <w:t xml:space="preserve">    window_start = now - timedelta(minutes=DEDUP_WINDOW_MINUTES)</w:t>
        <w:br/>
        <w:br/>
        <w:t xml:space="preserve">    cached_at = _active_alerts_cache.get(key)</w:t>
        <w:br/>
        <w:t xml:space="preserve">    if cached_at and cached_at &gt;= window_start:</w:t>
        <w:br/>
        <w:t xml:space="preserve">        return False</w:t>
        <w:br/>
        <w:t xml:space="preserve">    if cached_at:</w:t>
        <w:br/>
        <w:t xml:space="preserve">        del _active_alerts_cache[key]</w:t>
        <w:br/>
        <w:br/>
        <w:t xml:space="preserve">    result = db.execute(text("""</w:t>
        <w:br/>
        <w:t xml:space="preserve">        SELECT created_at</w:t>
        <w:br/>
        <w:t xml:space="preserve">        FROM alerts</w:t>
        <w:br/>
        <w:t xml:space="preserve">        WHERE type = :alert_type</w:t>
        <w:br/>
        <w:t xml:space="preserve">          AND created_at &gt;= :window_start</w:t>
        <w:br/>
        <w:t xml:space="preserve">          AND (</w:t>
        <w:br/>
        <w:t xml:space="preserve">              vehicle_id = :entity_id</w:t>
        <w:br/>
        <w:t xml:space="preserve">              OR route_id = :entity_id</w:t>
        <w:br/>
        <w:t xml:space="preserve">          )</w:t>
        <w:br/>
        <w:t xml:space="preserve">        LIMIT 1</w:t>
        <w:br/>
        <w:t xml:space="preserve">    """), {</w:t>
        <w:br/>
        <w:t xml:space="preserve">        "alert_type": alert_type,</w:t>
        <w:br/>
        <w:t xml:space="preserve">        "window_start": window_start,</w:t>
        <w:br/>
        <w:t xml:space="preserve">        "entity_id": entity_id,</w:t>
        <w:br/>
        <w:t xml:space="preserve">    }).fetchone()</w:t>
        <w:br/>
        <w:br/>
        <w:t xml:space="preserve">    if result:</w:t>
        <w:br/>
        <w:t xml:space="preserve">        return False</w:t>
        <w:br/>
        <w:br/>
        <w:t xml:space="preserve">    _active_alerts_cache[key] = now</w:t>
        <w:br/>
        <w:t xml:space="preserve">    return True</w:t>
        <w:br/>
        <w:br/>
        <w:br/>
        <w:t>def clear_cache() -&gt; None:</w:t>
        <w:br/>
        <w:t xml:space="preserve">    _active_alerts_cache.clear()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IZEE Technical Implementation Report - Generated handoff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40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